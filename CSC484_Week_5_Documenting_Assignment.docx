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DE15" w14:textId="77777777" w:rsidR="002735DE" w:rsidRDefault="002735DE">
      <w:pPr>
        <w:jc w:val="center"/>
      </w:pPr>
    </w:p>
    <w:p w14:paraId="023FABFE" w14:textId="77777777" w:rsidR="002735DE" w:rsidRDefault="002735DE">
      <w:pPr>
        <w:jc w:val="center"/>
      </w:pPr>
    </w:p>
    <w:p w14:paraId="5FB5D303" w14:textId="77777777" w:rsidR="002735DE" w:rsidRDefault="002735DE">
      <w:pPr>
        <w:jc w:val="center"/>
      </w:pPr>
    </w:p>
    <w:p w14:paraId="5D6D0C95" w14:textId="77777777" w:rsidR="002735DE" w:rsidRDefault="002735DE">
      <w:pPr>
        <w:jc w:val="center"/>
      </w:pPr>
    </w:p>
    <w:p w14:paraId="3B888F97" w14:textId="77777777" w:rsidR="002735DE" w:rsidRDefault="002735DE">
      <w:pPr>
        <w:jc w:val="center"/>
      </w:pPr>
    </w:p>
    <w:p w14:paraId="00F95712" w14:textId="77777777" w:rsidR="002735DE" w:rsidRDefault="002735DE">
      <w:pPr>
        <w:jc w:val="center"/>
      </w:pPr>
    </w:p>
    <w:p w14:paraId="788DFE64" w14:textId="77777777" w:rsidR="002735DE" w:rsidRDefault="002735DE">
      <w:pPr>
        <w:jc w:val="center"/>
      </w:pPr>
    </w:p>
    <w:p w14:paraId="7A652CA6" w14:textId="4D951E65" w:rsidR="002735DE" w:rsidRDefault="00CB548D">
      <w:pPr>
        <w:jc w:val="center"/>
      </w:pPr>
      <w:r>
        <w:rPr>
          <w:b/>
          <w:sz w:val="32"/>
        </w:rPr>
        <w:t xml:space="preserve">Week </w:t>
      </w:r>
      <w:r w:rsidR="003D5970">
        <w:rPr>
          <w:b/>
          <w:sz w:val="32"/>
        </w:rPr>
        <w:t>5</w:t>
      </w:r>
      <w:r>
        <w:rPr>
          <w:b/>
          <w:sz w:val="32"/>
        </w:rPr>
        <w:t xml:space="preserve"> </w:t>
      </w:r>
      <w:r w:rsidR="003D5970">
        <w:rPr>
          <w:b/>
          <w:sz w:val="32"/>
        </w:rPr>
        <w:t>Tic-Tac-</w:t>
      </w:r>
      <w:proofErr w:type="spellStart"/>
      <w:r w:rsidR="003D5970">
        <w:rPr>
          <w:b/>
          <w:sz w:val="32"/>
        </w:rPr>
        <w:t>PyNum</w:t>
      </w:r>
      <w:proofErr w:type="spellEnd"/>
    </w:p>
    <w:p w14:paraId="166EDE75" w14:textId="77777777" w:rsidR="002735DE" w:rsidRDefault="00666BDA">
      <w:pPr>
        <w:spacing w:before="360"/>
        <w:jc w:val="center"/>
      </w:pPr>
      <w:r>
        <w:t>Shawn T Storm</w:t>
      </w:r>
    </w:p>
    <w:p w14:paraId="3658F59D" w14:textId="77777777" w:rsidR="002735DE" w:rsidRDefault="00666BDA">
      <w:pPr>
        <w:spacing w:after="80"/>
        <w:jc w:val="center"/>
      </w:pPr>
      <w:r>
        <w:t>Colorado State University Global</w:t>
      </w:r>
    </w:p>
    <w:p w14:paraId="0DD349FA" w14:textId="77777777" w:rsidR="002735DE" w:rsidRDefault="00666BDA">
      <w:pPr>
        <w:jc w:val="center"/>
      </w:pPr>
      <w:r>
        <w:rPr>
          <w:sz w:val="27"/>
        </w:rPr>
        <w:t>CSC 484: Advanced Topics in Software Development with Python</w:t>
      </w:r>
    </w:p>
    <w:p w14:paraId="7DC9A94C" w14:textId="77777777" w:rsidR="002735DE" w:rsidRDefault="00666BDA">
      <w:pPr>
        <w:spacing w:after="80"/>
        <w:jc w:val="center"/>
      </w:pPr>
      <w:r>
        <w:t>Prof. Cooper</w:t>
      </w:r>
    </w:p>
    <w:p w14:paraId="3C70D2A1" w14:textId="3A2BDEB0" w:rsidR="002735DE" w:rsidRDefault="00666BDA">
      <w:r>
        <w:br w:type="page"/>
      </w:r>
      <w:r w:rsidR="005B4D93">
        <w:rPr>
          <w:b/>
          <w:bCs/>
          <w:u w:val="single"/>
        </w:rPr>
        <w:lastRenderedPageBreak/>
        <w:t>Program Overview</w:t>
      </w:r>
      <w:r w:rsidR="006512EC">
        <w:rPr>
          <w:b/>
          <w:bCs/>
          <w:u w:val="single"/>
        </w:rPr>
        <w:t>:</w:t>
      </w:r>
    </w:p>
    <w:p w14:paraId="0B22F06D" w14:textId="77777777" w:rsidR="00A2643D" w:rsidRPr="00A2643D" w:rsidRDefault="00A2643D" w:rsidP="00A2643D">
      <w:r w:rsidRPr="00A2643D">
        <w:t>This project is a two-player-style Tic-Tac-Toe game where the user plays against the computer. The human player uses X, while the computer, represented as WOPR, automatically plays O. The game board is stored as a 3x3 NumPy array, and each button on the graphical interface corresponds to a specific [row, column] position in that array. This allows the program to meet the NumPy requirements of the assignment while giving the user a point-and-click interface instead of requiring row and column values to be typed manually.</w:t>
      </w:r>
    </w:p>
    <w:p w14:paraId="566E3EFE" w14:textId="77777777" w:rsidR="00A2643D" w:rsidRPr="00A2643D" w:rsidRDefault="00A2643D" w:rsidP="00A2643D">
      <w:r w:rsidRPr="00A2643D">
        <w:t>The program also uses object-oriented programming concepts from this module. A general [Player] class is used as the parent class, while [</w:t>
      </w:r>
      <w:proofErr w:type="spellStart"/>
      <w:r w:rsidRPr="00A2643D">
        <w:t>HumanPlayer</w:t>
      </w:r>
      <w:proofErr w:type="spellEnd"/>
      <w:r w:rsidRPr="00A2643D">
        <w:t>] and [</w:t>
      </w:r>
      <w:proofErr w:type="spellStart"/>
      <w:r w:rsidRPr="00A2643D">
        <w:t>WOPRPlayer</w:t>
      </w:r>
      <w:proofErr w:type="spellEnd"/>
      <w:r w:rsidRPr="00A2643D">
        <w:t>] inherit from it. Both player types use the same [</w:t>
      </w:r>
      <w:proofErr w:type="spellStart"/>
      <w:r w:rsidRPr="00A2643D">
        <w:t>choose_</w:t>
      </w:r>
      <w:proofErr w:type="gramStart"/>
      <w:r w:rsidRPr="00A2643D">
        <w:t>move</w:t>
      </w:r>
      <w:proofErr w:type="spellEnd"/>
      <w:r w:rsidRPr="00A2643D">
        <w:t>(</w:t>
      </w:r>
      <w:proofErr w:type="gramEnd"/>
      <w:r w:rsidRPr="00A2643D">
        <w:t xml:space="preserve">)] method, but each </w:t>
      </w:r>
      <w:proofErr w:type="gramStart"/>
      <w:r w:rsidRPr="00A2643D">
        <w:t>handles</w:t>
      </w:r>
      <w:proofErr w:type="gramEnd"/>
      <w:r w:rsidRPr="00A2643D">
        <w:t xml:space="preserve"> that method differently. The human player's move comes from the square selected on the screen, while WOPR examines the current NumPy board and chooses its own move. This provides a practical example of both inheritance and polymorphism within the same program.</w:t>
      </w:r>
    </w:p>
    <w:p w14:paraId="5E73755B" w14:textId="77777777" w:rsidR="00A2643D" w:rsidRPr="00A2643D" w:rsidRDefault="00A2643D" w:rsidP="00A2643D">
      <w:r w:rsidRPr="00A2643D">
        <w:t xml:space="preserve">The visual design intentionally borrows elements from the 1983 film </w:t>
      </w:r>
      <w:proofErr w:type="spellStart"/>
      <w:r w:rsidRPr="00A2643D">
        <w:rPr>
          <w:i/>
          <w:iCs/>
        </w:rPr>
        <w:t>WarGames</w:t>
      </w:r>
      <w:proofErr w:type="spellEnd"/>
      <w:r w:rsidRPr="00A2643D">
        <w:t>, which centered on computers, programming, early computer security, and the fictional WOPR system. The startup message, Dr. Falken reference, game-selection screen, and the Thermo-Nuclear War option are included as a light reference to the movie rather than as part of the game logic itself (Badham, 1983). The interface also uses an older Windows-style appearance and a board inspired by the look of classic Minesweeper, giving the program a nostalgic theme while keeping the actual controls simple and functional.</w:t>
      </w:r>
    </w:p>
    <w:p w14:paraId="620E16A8" w14:textId="77777777" w:rsidR="00A2643D" w:rsidRDefault="00A2643D"/>
    <w:p w14:paraId="7ADE6142" w14:textId="4B6AD5B4" w:rsidR="00A2643D" w:rsidRDefault="00A2643D">
      <w:proofErr w:type="spellStart"/>
      <w:r>
        <w:rPr>
          <w:b/>
          <w:bCs/>
          <w:u w:val="single"/>
        </w:rPr>
        <w:t>PseudoCode</w:t>
      </w:r>
      <w:proofErr w:type="spellEnd"/>
      <w:r>
        <w:rPr>
          <w:b/>
          <w:bCs/>
          <w:u w:val="single"/>
        </w:rPr>
        <w:t>:</w:t>
      </w:r>
    </w:p>
    <w:p w14:paraId="1AF44AE0" w14:textId="77777777" w:rsidR="001B1622" w:rsidRDefault="001B1622" w:rsidP="001B1622">
      <w:r>
        <w:t>BEGIN PROGRAM</w:t>
      </w:r>
    </w:p>
    <w:p w14:paraId="28E92727" w14:textId="77777777" w:rsidR="001B1622" w:rsidRDefault="001B1622" w:rsidP="001B1622"/>
    <w:p w14:paraId="138FCA5A" w14:textId="77777777" w:rsidR="001B1622" w:rsidRDefault="001B1622" w:rsidP="001B1622">
      <w:r>
        <w:t>IMPORT NumPy</w:t>
      </w:r>
    </w:p>
    <w:p w14:paraId="0E52A79B" w14:textId="77777777" w:rsidR="001B1622" w:rsidRDefault="001B1622" w:rsidP="001B1622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</w:p>
    <w:p w14:paraId="13F48EAC" w14:textId="77777777" w:rsidR="001B1622" w:rsidRDefault="001B1622" w:rsidP="001B1622"/>
    <w:p w14:paraId="28121A27" w14:textId="77777777" w:rsidR="001B1622" w:rsidRDefault="001B1622" w:rsidP="001B1622">
      <w:r>
        <w:t>CREATE Player parent class</w:t>
      </w:r>
    </w:p>
    <w:p w14:paraId="59821073" w14:textId="77777777" w:rsidR="001B1622" w:rsidRDefault="001B1622" w:rsidP="001B1622">
      <w:r>
        <w:t xml:space="preserve">    STORE player symbol</w:t>
      </w:r>
    </w:p>
    <w:p w14:paraId="6DBDF426" w14:textId="77777777" w:rsidR="001B1622" w:rsidRDefault="001B1622" w:rsidP="001B1622"/>
    <w:p w14:paraId="2B4C56FC" w14:textId="77777777" w:rsidR="001B1622" w:rsidRDefault="001B1622" w:rsidP="001B1622">
      <w:r>
        <w:t xml:space="preserve">    DEFINE </w:t>
      </w:r>
      <w:proofErr w:type="spellStart"/>
      <w:r>
        <w:t>choose_</w:t>
      </w:r>
      <w:proofErr w:type="gramStart"/>
      <w:r>
        <w:t>move</w:t>
      </w:r>
      <w:proofErr w:type="spellEnd"/>
      <w:r>
        <w:t>(</w:t>
      </w:r>
      <w:proofErr w:type="gramEnd"/>
      <w:r>
        <w:t>)</w:t>
      </w:r>
    </w:p>
    <w:p w14:paraId="2AB1BAB8" w14:textId="77777777" w:rsidR="001B1622" w:rsidRDefault="001B1622" w:rsidP="001B1622">
      <w:r>
        <w:lastRenderedPageBreak/>
        <w:t xml:space="preserve">        This method will be handled differently by each </w:t>
      </w:r>
      <w:proofErr w:type="gramStart"/>
      <w:r>
        <w:t>child</w:t>
      </w:r>
      <w:proofErr w:type="gramEnd"/>
      <w:r>
        <w:t xml:space="preserve"> class</w:t>
      </w:r>
    </w:p>
    <w:p w14:paraId="7F54EF05" w14:textId="77777777" w:rsidR="001B1622" w:rsidRDefault="001B1622" w:rsidP="001B1622"/>
    <w:p w14:paraId="78628C46" w14:textId="77777777" w:rsidR="001B1622" w:rsidRDefault="001B1622" w:rsidP="001B1622"/>
    <w:p w14:paraId="77AC4433" w14:textId="77777777" w:rsidR="001B1622" w:rsidRDefault="001B1622" w:rsidP="001B1622">
      <w:r>
        <w:t xml:space="preserve">CREATE </w:t>
      </w:r>
      <w:proofErr w:type="spellStart"/>
      <w:r>
        <w:t>HumanPlayer</w:t>
      </w:r>
      <w:proofErr w:type="spellEnd"/>
      <w:r>
        <w:t xml:space="preserve"> class that inherits from Player</w:t>
      </w:r>
    </w:p>
    <w:p w14:paraId="26C15296" w14:textId="77777777" w:rsidR="001B1622" w:rsidRDefault="001B1622" w:rsidP="001B1622"/>
    <w:p w14:paraId="618A1A49" w14:textId="77777777" w:rsidR="001B1622" w:rsidRDefault="001B1622" w:rsidP="001B1622">
      <w:r>
        <w:t xml:space="preserve">    DEFINE </w:t>
      </w:r>
      <w:proofErr w:type="spellStart"/>
      <w:r>
        <w:t>choose_</w:t>
      </w:r>
      <w:proofErr w:type="gramStart"/>
      <w:r>
        <w:t>move</w:t>
      </w:r>
      <w:proofErr w:type="spellEnd"/>
      <w:r>
        <w:t>(</w:t>
      </w:r>
      <w:proofErr w:type="gramEnd"/>
      <w:r>
        <w:t>board, row, column)</w:t>
      </w:r>
    </w:p>
    <w:p w14:paraId="0A1F3B8A" w14:textId="77777777" w:rsidR="001B1622" w:rsidRDefault="001B1622" w:rsidP="001B1622">
      <w:r>
        <w:t xml:space="preserve">        IF selected board position is empty</w:t>
      </w:r>
    </w:p>
    <w:p w14:paraId="6B3BC884" w14:textId="77777777" w:rsidR="001B1622" w:rsidRDefault="001B1622" w:rsidP="001B1622">
      <w:r>
        <w:t xml:space="preserve">            RETURN selected row and column</w:t>
      </w:r>
    </w:p>
    <w:p w14:paraId="6F88504F" w14:textId="77777777" w:rsidR="001B1622" w:rsidRDefault="001B1622" w:rsidP="001B1622">
      <w:r>
        <w:t xml:space="preserve">        ELSE</w:t>
      </w:r>
    </w:p>
    <w:p w14:paraId="5B7DD751" w14:textId="77777777" w:rsidR="001B1622" w:rsidRDefault="001B1622" w:rsidP="001B1622">
      <w:r>
        <w:t xml:space="preserve">            RETURN invalid move</w:t>
      </w:r>
    </w:p>
    <w:p w14:paraId="05BA1892" w14:textId="77777777" w:rsidR="001B1622" w:rsidRDefault="001B1622" w:rsidP="001B1622"/>
    <w:p w14:paraId="4F4D39DB" w14:textId="77777777" w:rsidR="001B1622" w:rsidRDefault="001B1622" w:rsidP="001B1622"/>
    <w:p w14:paraId="60B175D3" w14:textId="77777777" w:rsidR="001B1622" w:rsidRDefault="001B1622" w:rsidP="001B1622">
      <w:r>
        <w:t xml:space="preserve">CREATE </w:t>
      </w:r>
      <w:proofErr w:type="spellStart"/>
      <w:r>
        <w:t>WOPRPlayer</w:t>
      </w:r>
      <w:proofErr w:type="spellEnd"/>
      <w:r>
        <w:t xml:space="preserve"> class that inherits from Player</w:t>
      </w:r>
    </w:p>
    <w:p w14:paraId="130215BE" w14:textId="77777777" w:rsidR="001B1622" w:rsidRDefault="001B1622" w:rsidP="001B1622"/>
    <w:p w14:paraId="5208D7B0" w14:textId="77777777" w:rsidR="001B1622" w:rsidRDefault="001B1622" w:rsidP="001B1622">
      <w:r>
        <w:t xml:space="preserve">    DEFINE </w:t>
      </w:r>
      <w:proofErr w:type="spellStart"/>
      <w:r>
        <w:t>choose_move</w:t>
      </w:r>
      <w:proofErr w:type="spellEnd"/>
      <w:r>
        <w:t>(board)</w:t>
      </w:r>
    </w:p>
    <w:p w14:paraId="38476796" w14:textId="77777777" w:rsidR="001B1622" w:rsidRDefault="001B1622" w:rsidP="001B1622"/>
    <w:p w14:paraId="265DA782" w14:textId="77777777" w:rsidR="001B1622" w:rsidRDefault="001B1622" w:rsidP="001B1622">
      <w:r>
        <w:t xml:space="preserve">        CREATE list of all empty board positions</w:t>
      </w:r>
    </w:p>
    <w:p w14:paraId="71EFDAAC" w14:textId="77777777" w:rsidR="001B1622" w:rsidRDefault="001B1622" w:rsidP="001B1622"/>
    <w:p w14:paraId="19A4FE62" w14:textId="77777777" w:rsidR="001B1622" w:rsidRDefault="001B1622" w:rsidP="001B1622">
      <w:r>
        <w:t xml:space="preserve">        CHECK each empty position</w:t>
      </w:r>
    </w:p>
    <w:p w14:paraId="69BFBFDA" w14:textId="77777777" w:rsidR="001B1622" w:rsidRDefault="001B1622" w:rsidP="001B1622">
      <w:r>
        <w:t xml:space="preserve">            TEMPORARILY place O in position</w:t>
      </w:r>
    </w:p>
    <w:p w14:paraId="7C300E9E" w14:textId="77777777" w:rsidR="001B1622" w:rsidRDefault="001B1622" w:rsidP="001B1622"/>
    <w:p w14:paraId="5AADD056" w14:textId="77777777" w:rsidR="001B1622" w:rsidRDefault="001B1622" w:rsidP="001B1622">
      <w:r>
        <w:t xml:space="preserve">            IF WOPR would win</w:t>
      </w:r>
    </w:p>
    <w:p w14:paraId="591E66B5" w14:textId="77777777" w:rsidR="001B1622" w:rsidRDefault="001B1622" w:rsidP="001B1622">
      <w:r>
        <w:t xml:space="preserve">                REMOVE temporary move</w:t>
      </w:r>
    </w:p>
    <w:p w14:paraId="7E570411" w14:textId="77777777" w:rsidR="001B1622" w:rsidRDefault="001B1622" w:rsidP="001B1622">
      <w:r>
        <w:t xml:space="preserve">                RETURN that position</w:t>
      </w:r>
    </w:p>
    <w:p w14:paraId="6B4409F7" w14:textId="77777777" w:rsidR="001B1622" w:rsidRDefault="001B1622" w:rsidP="001B1622"/>
    <w:p w14:paraId="2C3F4A6F" w14:textId="77777777" w:rsidR="001B1622" w:rsidRDefault="001B1622" w:rsidP="001B1622">
      <w:r>
        <w:lastRenderedPageBreak/>
        <w:t xml:space="preserve">            REMOVE temporary move</w:t>
      </w:r>
    </w:p>
    <w:p w14:paraId="131747FD" w14:textId="77777777" w:rsidR="001B1622" w:rsidRDefault="001B1622" w:rsidP="001B1622"/>
    <w:p w14:paraId="7F316935" w14:textId="77777777" w:rsidR="001B1622" w:rsidRDefault="001B1622" w:rsidP="001B1622">
      <w:r>
        <w:t xml:space="preserve">        CHECK each empty position again</w:t>
      </w:r>
    </w:p>
    <w:p w14:paraId="259E0E37" w14:textId="77777777" w:rsidR="001B1622" w:rsidRDefault="001B1622" w:rsidP="001B1622">
      <w:r>
        <w:t xml:space="preserve">            TEMPORARILY place X in position</w:t>
      </w:r>
    </w:p>
    <w:p w14:paraId="3B94267A" w14:textId="77777777" w:rsidR="001B1622" w:rsidRDefault="001B1622" w:rsidP="001B1622"/>
    <w:p w14:paraId="3D94EFA3" w14:textId="77777777" w:rsidR="001B1622" w:rsidRDefault="001B1622" w:rsidP="001B1622">
      <w:r>
        <w:t xml:space="preserve">            IF human </w:t>
      </w:r>
      <w:proofErr w:type="gramStart"/>
      <w:r>
        <w:t>player</w:t>
      </w:r>
      <w:proofErr w:type="gramEnd"/>
      <w:r>
        <w:t xml:space="preserve"> would win</w:t>
      </w:r>
    </w:p>
    <w:p w14:paraId="15BA0779" w14:textId="77777777" w:rsidR="001B1622" w:rsidRDefault="001B1622" w:rsidP="001B1622">
      <w:r>
        <w:t xml:space="preserve">                REMOVE temporary move</w:t>
      </w:r>
    </w:p>
    <w:p w14:paraId="1CBD7CD5" w14:textId="77777777" w:rsidR="001B1622" w:rsidRDefault="001B1622" w:rsidP="001B1622">
      <w:r>
        <w:t xml:space="preserve">                RETURN that position to block player</w:t>
      </w:r>
    </w:p>
    <w:p w14:paraId="2C6AC2FC" w14:textId="77777777" w:rsidR="001B1622" w:rsidRDefault="001B1622" w:rsidP="001B1622"/>
    <w:p w14:paraId="16C6FB97" w14:textId="77777777" w:rsidR="001B1622" w:rsidRDefault="001B1622" w:rsidP="001B1622">
      <w:r>
        <w:t xml:space="preserve">            REMOVE temporary move</w:t>
      </w:r>
    </w:p>
    <w:p w14:paraId="6AAE929D" w14:textId="77777777" w:rsidR="001B1622" w:rsidRDefault="001B1622" w:rsidP="001B1622"/>
    <w:p w14:paraId="463B8B2B" w14:textId="77777777" w:rsidR="001B1622" w:rsidRDefault="001B1622" w:rsidP="001B1622">
      <w:r>
        <w:t xml:space="preserve">        IF center position is empty</w:t>
      </w:r>
    </w:p>
    <w:p w14:paraId="7556CD4E" w14:textId="77777777" w:rsidR="001B1622" w:rsidRDefault="001B1622" w:rsidP="001B1622">
      <w:r>
        <w:t xml:space="preserve">            RETURN center position</w:t>
      </w:r>
    </w:p>
    <w:p w14:paraId="1E0F1DA1" w14:textId="77777777" w:rsidR="001B1622" w:rsidRDefault="001B1622" w:rsidP="001B1622"/>
    <w:p w14:paraId="44F0595E" w14:textId="77777777" w:rsidR="001B1622" w:rsidRDefault="001B1622" w:rsidP="001B1622">
      <w:r>
        <w:t xml:space="preserve">        CHECK opposite corner opportunities</w:t>
      </w:r>
    </w:p>
    <w:p w14:paraId="53A1479C" w14:textId="77777777" w:rsidR="001B1622" w:rsidRDefault="001B1622" w:rsidP="001B1622">
      <w:r>
        <w:t xml:space="preserve">            IF human occupies one corner</w:t>
      </w:r>
    </w:p>
    <w:p w14:paraId="6D450B0E" w14:textId="77777777" w:rsidR="001B1622" w:rsidRDefault="001B1622" w:rsidP="001B1622">
      <w:r>
        <w:t xml:space="preserve">                AND opposite corner is empty</w:t>
      </w:r>
    </w:p>
    <w:p w14:paraId="0CC5FAB2" w14:textId="77777777" w:rsidR="001B1622" w:rsidRDefault="001B1622" w:rsidP="001B1622">
      <w:r>
        <w:t xml:space="preserve">                    RETURN opposite corner</w:t>
      </w:r>
    </w:p>
    <w:p w14:paraId="222F33A4" w14:textId="77777777" w:rsidR="001B1622" w:rsidRDefault="001B1622" w:rsidP="001B1622"/>
    <w:p w14:paraId="07DCDE2B" w14:textId="77777777" w:rsidR="001B1622" w:rsidRDefault="001B1622" w:rsidP="001B1622">
      <w:r>
        <w:t xml:space="preserve">        CREATE list of corner positions</w:t>
      </w:r>
    </w:p>
    <w:p w14:paraId="3F43C4F4" w14:textId="77777777" w:rsidR="001B1622" w:rsidRDefault="001B1622" w:rsidP="001B1622"/>
    <w:p w14:paraId="25E79A5C" w14:textId="77777777" w:rsidR="001B1622" w:rsidRDefault="001B1622" w:rsidP="001B1622">
      <w:r>
        <w:t xml:space="preserve">        FOR each corner</w:t>
      </w:r>
    </w:p>
    <w:p w14:paraId="41198D78" w14:textId="77777777" w:rsidR="001B1622" w:rsidRDefault="001B1622" w:rsidP="001B1622">
      <w:r>
        <w:t xml:space="preserve">            IF corner is empty</w:t>
      </w:r>
    </w:p>
    <w:p w14:paraId="0C550A77" w14:textId="77777777" w:rsidR="001B1622" w:rsidRDefault="001B1622" w:rsidP="001B1622">
      <w:r>
        <w:t xml:space="preserve">                RETURN that corner</w:t>
      </w:r>
    </w:p>
    <w:p w14:paraId="357F30DA" w14:textId="77777777" w:rsidR="001B1622" w:rsidRDefault="001B1622" w:rsidP="001B1622"/>
    <w:p w14:paraId="6B81E8D2" w14:textId="77777777" w:rsidR="001B1622" w:rsidRDefault="001B1622" w:rsidP="001B1622">
      <w:r>
        <w:lastRenderedPageBreak/>
        <w:t xml:space="preserve">        CREATE list of edge positions</w:t>
      </w:r>
    </w:p>
    <w:p w14:paraId="71CDA105" w14:textId="77777777" w:rsidR="001B1622" w:rsidRDefault="001B1622" w:rsidP="001B1622"/>
    <w:p w14:paraId="78A729D5" w14:textId="77777777" w:rsidR="001B1622" w:rsidRDefault="001B1622" w:rsidP="001B1622">
      <w:r>
        <w:t xml:space="preserve">        FOR each edge</w:t>
      </w:r>
    </w:p>
    <w:p w14:paraId="3FFCDBAC" w14:textId="77777777" w:rsidR="001B1622" w:rsidRDefault="001B1622" w:rsidP="001B1622">
      <w:r>
        <w:t xml:space="preserve">            IF edge is empty</w:t>
      </w:r>
    </w:p>
    <w:p w14:paraId="628422BC" w14:textId="77777777" w:rsidR="001B1622" w:rsidRDefault="001B1622" w:rsidP="001B1622">
      <w:r>
        <w:t xml:space="preserve">                RETURN that edge</w:t>
      </w:r>
    </w:p>
    <w:p w14:paraId="02356A8E" w14:textId="77777777" w:rsidR="001B1622" w:rsidRDefault="001B1622" w:rsidP="001B1622"/>
    <w:p w14:paraId="56457E69" w14:textId="77777777" w:rsidR="001B1622" w:rsidRDefault="001B1622" w:rsidP="001B1622">
      <w:r>
        <w:t xml:space="preserve">        RETURN first remaining empty position</w:t>
      </w:r>
    </w:p>
    <w:p w14:paraId="430F5E29" w14:textId="77777777" w:rsidR="001B1622" w:rsidRDefault="001B1622" w:rsidP="001B1622"/>
    <w:p w14:paraId="3F9C1779" w14:textId="77777777" w:rsidR="001B1622" w:rsidRDefault="001B1622" w:rsidP="001B1622"/>
    <w:p w14:paraId="623D48DC" w14:textId="77777777" w:rsidR="001B1622" w:rsidRDefault="001B1622" w:rsidP="001B1622">
      <w:r>
        <w:t xml:space="preserve">CREATE </w:t>
      </w:r>
      <w:proofErr w:type="spellStart"/>
      <w:r>
        <w:t>TicTacToeGame</w:t>
      </w:r>
      <w:proofErr w:type="spellEnd"/>
      <w:r>
        <w:t xml:space="preserve"> class</w:t>
      </w:r>
    </w:p>
    <w:p w14:paraId="6420F9D5" w14:textId="77777777" w:rsidR="001B1622" w:rsidRDefault="001B1622" w:rsidP="001B1622"/>
    <w:p w14:paraId="601D5F61" w14:textId="77777777" w:rsidR="001B1622" w:rsidRDefault="001B1622" w:rsidP="001B1622">
      <w:r>
        <w:t xml:space="preserve">    DEFINE initialization</w:t>
      </w:r>
    </w:p>
    <w:p w14:paraId="61E107DE" w14:textId="77777777" w:rsidR="001B1622" w:rsidRDefault="001B1622" w:rsidP="001B1622"/>
    <w:p w14:paraId="10F7C49D" w14:textId="77777777" w:rsidR="001B1622" w:rsidRDefault="001B1622" w:rsidP="001B1622">
      <w:r>
        <w:t xml:space="preserve">        CREATE main </w:t>
      </w:r>
      <w:proofErr w:type="spellStart"/>
      <w:r>
        <w:t>Tkinter</w:t>
      </w:r>
      <w:proofErr w:type="spellEnd"/>
      <w:r>
        <w:t xml:space="preserve"> window</w:t>
      </w:r>
    </w:p>
    <w:p w14:paraId="0C3E8345" w14:textId="77777777" w:rsidR="001B1622" w:rsidRDefault="001B1622" w:rsidP="001B1622"/>
    <w:p w14:paraId="553EA570" w14:textId="77777777" w:rsidR="001B1622" w:rsidRDefault="001B1622" w:rsidP="001B1622">
      <w:r>
        <w:t xml:space="preserve">        CREATE </w:t>
      </w:r>
      <w:proofErr w:type="spellStart"/>
      <w:r>
        <w:t>HumanPlayer</w:t>
      </w:r>
      <w:proofErr w:type="spellEnd"/>
      <w:r>
        <w:t xml:space="preserve"> using X</w:t>
      </w:r>
    </w:p>
    <w:p w14:paraId="5F5D9C71" w14:textId="77777777" w:rsidR="001B1622" w:rsidRDefault="001B1622" w:rsidP="001B1622">
      <w:r>
        <w:t xml:space="preserve">        CREATE </w:t>
      </w:r>
      <w:proofErr w:type="spellStart"/>
      <w:r>
        <w:t>WOPRPlayer</w:t>
      </w:r>
      <w:proofErr w:type="spellEnd"/>
      <w:r>
        <w:t xml:space="preserve"> using O</w:t>
      </w:r>
    </w:p>
    <w:p w14:paraId="25478454" w14:textId="77777777" w:rsidR="001B1622" w:rsidRDefault="001B1622" w:rsidP="001B1622"/>
    <w:p w14:paraId="43AC45DC" w14:textId="77777777" w:rsidR="001B1622" w:rsidRDefault="001B1622" w:rsidP="001B1622">
      <w:r>
        <w:t xml:space="preserve">        CREATE 3x3 NumPy array filled with blank spaces</w:t>
      </w:r>
    </w:p>
    <w:p w14:paraId="4300DD5E" w14:textId="77777777" w:rsidR="001B1622" w:rsidRDefault="001B1622" w:rsidP="001B1622"/>
    <w:p w14:paraId="13392DD4" w14:textId="77777777" w:rsidR="001B1622" w:rsidRDefault="001B1622" w:rsidP="001B1622">
      <w:r>
        <w:t xml:space="preserve">        SET current player to </w:t>
      </w:r>
      <w:proofErr w:type="spellStart"/>
      <w:r>
        <w:t>HumanPlayer</w:t>
      </w:r>
      <w:proofErr w:type="spellEnd"/>
    </w:p>
    <w:p w14:paraId="139FC6DB" w14:textId="77777777" w:rsidR="001B1622" w:rsidRDefault="001B1622" w:rsidP="001B1622"/>
    <w:p w14:paraId="739C72CF" w14:textId="77777777" w:rsidR="001B1622" w:rsidRDefault="001B1622" w:rsidP="001B1622">
      <w:r>
        <w:t xml:space="preserve">        SET consecutive draw counter to 0</w:t>
      </w:r>
    </w:p>
    <w:p w14:paraId="53ED5254" w14:textId="77777777" w:rsidR="001B1622" w:rsidRDefault="001B1622" w:rsidP="001B1622"/>
    <w:p w14:paraId="527C4658" w14:textId="77777777" w:rsidR="001B1622" w:rsidRDefault="001B1622" w:rsidP="001B1622">
      <w:r>
        <w:t xml:space="preserve">        CREATE list for GUI buttons</w:t>
      </w:r>
    </w:p>
    <w:p w14:paraId="04A3720B" w14:textId="77777777" w:rsidR="001B1622" w:rsidRDefault="001B1622" w:rsidP="001B1622"/>
    <w:p w14:paraId="0D5ABBD5" w14:textId="77777777" w:rsidR="001B1622" w:rsidRDefault="001B1622" w:rsidP="001B1622">
      <w:r>
        <w:t xml:space="preserve">        DISPLAY startup screen</w:t>
      </w:r>
    </w:p>
    <w:p w14:paraId="6CE497D1" w14:textId="77777777" w:rsidR="001B1622" w:rsidRDefault="001B1622" w:rsidP="001B1622"/>
    <w:p w14:paraId="18A12B08" w14:textId="77777777" w:rsidR="001B1622" w:rsidRDefault="001B1622" w:rsidP="001B1622"/>
    <w:p w14:paraId="79FCA05A" w14:textId="77777777" w:rsidR="001B1622" w:rsidRDefault="001B1622" w:rsidP="001B1622">
      <w:r>
        <w:t xml:space="preserve">    DEFINE startup screen</w:t>
      </w:r>
    </w:p>
    <w:p w14:paraId="6BA0A3B7" w14:textId="77777777" w:rsidR="001B1622" w:rsidRDefault="001B1622" w:rsidP="001B1622"/>
    <w:p w14:paraId="0CB5899C" w14:textId="77777777" w:rsidR="001B1622" w:rsidRDefault="001B1622" w:rsidP="001B1622">
      <w:r>
        <w:t xml:space="preserve">        CLEAR current window</w:t>
      </w:r>
    </w:p>
    <w:p w14:paraId="2B6CEF54" w14:textId="77777777" w:rsidR="001B1622" w:rsidRDefault="001B1622" w:rsidP="001B1622"/>
    <w:p w14:paraId="0D263233" w14:textId="77777777" w:rsidR="001B1622" w:rsidRDefault="001B1622" w:rsidP="001B1622">
      <w:r>
        <w:t xml:space="preserve">        DISPLAY WOPR title</w:t>
      </w:r>
    </w:p>
    <w:p w14:paraId="0D608959" w14:textId="77777777" w:rsidR="001B1622" w:rsidRDefault="001B1622" w:rsidP="001B1622"/>
    <w:p w14:paraId="4B81E55C" w14:textId="77777777" w:rsidR="001B1622" w:rsidRDefault="001B1622" w:rsidP="001B1622">
      <w:r>
        <w:t xml:space="preserve">        DISPLAY:</w:t>
      </w:r>
    </w:p>
    <w:p w14:paraId="5148E5F1" w14:textId="77777777" w:rsidR="001B1622" w:rsidRDefault="001B1622" w:rsidP="001B1622">
      <w:r>
        <w:t xml:space="preserve">            "Hello, Dr. Falken."</w:t>
      </w:r>
    </w:p>
    <w:p w14:paraId="74AA417D" w14:textId="77777777" w:rsidR="001B1622" w:rsidRDefault="001B1622" w:rsidP="001B1622"/>
    <w:p w14:paraId="429F4AAD" w14:textId="77777777" w:rsidR="001B1622" w:rsidRDefault="001B1622" w:rsidP="001B1622">
      <w:r>
        <w:t xml:space="preserve">        DISPLAY:</w:t>
      </w:r>
    </w:p>
    <w:p w14:paraId="7400A8D5" w14:textId="77777777" w:rsidR="001B1622" w:rsidRDefault="001B1622" w:rsidP="001B1622">
      <w:r>
        <w:t xml:space="preserve">            "Would you like to play a game?"</w:t>
      </w:r>
    </w:p>
    <w:p w14:paraId="5859F959" w14:textId="77777777" w:rsidR="001B1622" w:rsidRDefault="001B1622" w:rsidP="001B1622"/>
    <w:p w14:paraId="0EBFC2D9" w14:textId="77777777" w:rsidR="001B1622" w:rsidRDefault="001B1622" w:rsidP="001B1622">
      <w:r>
        <w:t xml:space="preserve">        DISPLAY Tic-Tac-Toe option</w:t>
      </w:r>
    </w:p>
    <w:p w14:paraId="6DA2A771" w14:textId="77777777" w:rsidR="001B1622" w:rsidRDefault="001B1622" w:rsidP="001B1622"/>
    <w:p w14:paraId="13FE8520" w14:textId="77777777" w:rsidR="001B1622" w:rsidRDefault="001B1622" w:rsidP="001B1622">
      <w:r>
        <w:t xml:space="preserve">        DISPLAY Thermo-Nuclear War option</w:t>
      </w:r>
    </w:p>
    <w:p w14:paraId="2645E5D5" w14:textId="77777777" w:rsidR="001B1622" w:rsidRDefault="001B1622" w:rsidP="001B1622">
      <w:r>
        <w:t xml:space="preserve">            SHOW red line through option</w:t>
      </w:r>
    </w:p>
    <w:p w14:paraId="628EE19C" w14:textId="77777777" w:rsidR="001B1622" w:rsidRDefault="001B1622" w:rsidP="001B1622"/>
    <w:p w14:paraId="1E721795" w14:textId="77777777" w:rsidR="001B1622" w:rsidRDefault="001B1622" w:rsidP="001B1622">
      <w:r>
        <w:t xml:space="preserve">        DISPLAY Exit option</w:t>
      </w:r>
    </w:p>
    <w:p w14:paraId="19FF76EA" w14:textId="77777777" w:rsidR="001B1622" w:rsidRDefault="001B1622" w:rsidP="001B1622"/>
    <w:p w14:paraId="7881A2EE" w14:textId="77777777" w:rsidR="001B1622" w:rsidRDefault="001B1622" w:rsidP="001B1622"/>
    <w:p w14:paraId="20547FF2" w14:textId="77777777" w:rsidR="001B1622" w:rsidRDefault="001B1622" w:rsidP="001B1622">
      <w:r>
        <w:t xml:space="preserve">    DEFINE Thermo-Nuclear War selection</w:t>
      </w:r>
    </w:p>
    <w:p w14:paraId="64BD2793" w14:textId="77777777" w:rsidR="001B1622" w:rsidRDefault="001B1622" w:rsidP="001B1622"/>
    <w:p w14:paraId="47A4293D" w14:textId="77777777" w:rsidR="001B1622" w:rsidRDefault="001B1622" w:rsidP="001B1622">
      <w:r>
        <w:t xml:space="preserve">        DISPLAY warning message:</w:t>
      </w:r>
    </w:p>
    <w:p w14:paraId="7FCEE625" w14:textId="77777777" w:rsidR="001B1622" w:rsidRDefault="001B1622" w:rsidP="001B1622"/>
    <w:p w14:paraId="3F60033E" w14:textId="77777777" w:rsidR="001B1622" w:rsidRDefault="001B1622" w:rsidP="001B1622">
      <w:r>
        <w:t xml:space="preserve">            "This game is no longer playable as it is a</w:t>
      </w:r>
    </w:p>
    <w:p w14:paraId="61692748" w14:textId="77777777" w:rsidR="001B1622" w:rsidRDefault="001B1622" w:rsidP="001B1622">
      <w:r>
        <w:t xml:space="preserve">             zero-sum game with no discernible winner."</w:t>
      </w:r>
    </w:p>
    <w:p w14:paraId="1A14D31E" w14:textId="77777777" w:rsidR="001B1622" w:rsidRDefault="001B1622" w:rsidP="001B1622"/>
    <w:p w14:paraId="2BF3F732" w14:textId="77777777" w:rsidR="001B1622" w:rsidRDefault="001B1622" w:rsidP="001B1622"/>
    <w:p w14:paraId="495F1613" w14:textId="77777777" w:rsidR="001B1622" w:rsidRDefault="001B1622" w:rsidP="001B1622">
      <w:r>
        <w:t xml:space="preserve">    DEFINE start new Tic-Tac-Toe game</w:t>
      </w:r>
    </w:p>
    <w:p w14:paraId="5FDEB9BB" w14:textId="77777777" w:rsidR="001B1622" w:rsidRDefault="001B1622" w:rsidP="001B1622"/>
    <w:p w14:paraId="7E882B2C" w14:textId="77777777" w:rsidR="001B1622" w:rsidRDefault="001B1622" w:rsidP="001B1622">
      <w:r>
        <w:t xml:space="preserve">        CLEAR current window</w:t>
      </w:r>
    </w:p>
    <w:p w14:paraId="48ED3AEF" w14:textId="77777777" w:rsidR="001B1622" w:rsidRDefault="001B1622" w:rsidP="001B1622"/>
    <w:p w14:paraId="4FFAB7B8" w14:textId="77777777" w:rsidR="001B1622" w:rsidRDefault="001B1622" w:rsidP="001B1622">
      <w:r>
        <w:t xml:space="preserve">        RESET NumPy board to blank 3x3 array</w:t>
      </w:r>
    </w:p>
    <w:p w14:paraId="6066DFF7" w14:textId="77777777" w:rsidR="001B1622" w:rsidRDefault="001B1622" w:rsidP="001B1622"/>
    <w:p w14:paraId="65AAE391" w14:textId="77777777" w:rsidR="001B1622" w:rsidRDefault="001B1622" w:rsidP="001B1622">
      <w:r>
        <w:t xml:space="preserve">        SET current player to </w:t>
      </w:r>
      <w:proofErr w:type="spellStart"/>
      <w:r>
        <w:t>HumanPlayer</w:t>
      </w:r>
      <w:proofErr w:type="spellEnd"/>
    </w:p>
    <w:p w14:paraId="67E90D89" w14:textId="77777777" w:rsidR="001B1622" w:rsidRDefault="001B1622" w:rsidP="001B1622"/>
    <w:p w14:paraId="72B93521" w14:textId="77777777" w:rsidR="001B1622" w:rsidRDefault="001B1622" w:rsidP="001B1622">
      <w:r>
        <w:t xml:space="preserve">        CREATE status message</w:t>
      </w:r>
    </w:p>
    <w:p w14:paraId="46383690" w14:textId="77777777" w:rsidR="001B1622" w:rsidRDefault="001B1622" w:rsidP="001B1622"/>
    <w:p w14:paraId="75920AA6" w14:textId="77777777" w:rsidR="001B1622" w:rsidRDefault="001B1622" w:rsidP="001B1622">
      <w:r>
        <w:t xml:space="preserve">        CREATE 3 rows and 3 columns of large buttons</w:t>
      </w:r>
    </w:p>
    <w:p w14:paraId="7EAF886C" w14:textId="77777777" w:rsidR="001B1622" w:rsidRDefault="001B1622" w:rsidP="001B1622"/>
    <w:p w14:paraId="2F119CD5" w14:textId="77777777" w:rsidR="001B1622" w:rsidRDefault="001B1622" w:rsidP="001B1622">
      <w:r>
        <w:t xml:space="preserve">        FOR each row from 0 through 2</w:t>
      </w:r>
    </w:p>
    <w:p w14:paraId="51BA6C1F" w14:textId="77777777" w:rsidR="001B1622" w:rsidRDefault="001B1622" w:rsidP="001B1622">
      <w:r>
        <w:t xml:space="preserve">            FOR each column from 0 through 2</w:t>
      </w:r>
    </w:p>
    <w:p w14:paraId="77D2CBCF" w14:textId="77777777" w:rsidR="001B1622" w:rsidRDefault="001B1622" w:rsidP="001B1622"/>
    <w:p w14:paraId="6CE1A946" w14:textId="77777777" w:rsidR="001B1622" w:rsidRDefault="001B1622" w:rsidP="001B1622">
      <w:r>
        <w:t xml:space="preserve">                CREATE button for that position</w:t>
      </w:r>
    </w:p>
    <w:p w14:paraId="2827E3FC" w14:textId="77777777" w:rsidR="001B1622" w:rsidRDefault="001B1622" w:rsidP="001B1622"/>
    <w:p w14:paraId="1D61F046" w14:textId="77777777" w:rsidR="001B1622" w:rsidRDefault="001B1622" w:rsidP="001B1622">
      <w:r>
        <w:t xml:space="preserve">                CONNECT button to:</w:t>
      </w:r>
    </w:p>
    <w:p w14:paraId="514B69F9" w14:textId="77777777" w:rsidR="001B1622" w:rsidRDefault="001B1622" w:rsidP="001B1622">
      <w:r>
        <w:lastRenderedPageBreak/>
        <w:t xml:space="preserve">                    </w:t>
      </w:r>
      <w:proofErr w:type="spellStart"/>
      <w:r>
        <w:t>handle_human_</w:t>
      </w:r>
      <w:proofErr w:type="gramStart"/>
      <w:r>
        <w:t>move</w:t>
      </w:r>
      <w:proofErr w:type="spellEnd"/>
      <w:r>
        <w:t>(</w:t>
      </w:r>
      <w:proofErr w:type="gramEnd"/>
      <w:r>
        <w:t>row, column)</w:t>
      </w:r>
    </w:p>
    <w:p w14:paraId="552D464E" w14:textId="77777777" w:rsidR="001B1622" w:rsidRDefault="001B1622" w:rsidP="001B1622"/>
    <w:p w14:paraId="44EEF7CD" w14:textId="77777777" w:rsidR="001B1622" w:rsidRDefault="001B1622" w:rsidP="001B1622">
      <w:r>
        <w:t xml:space="preserve">                STORE button in button list</w:t>
      </w:r>
    </w:p>
    <w:p w14:paraId="1EA548AB" w14:textId="77777777" w:rsidR="001B1622" w:rsidRDefault="001B1622" w:rsidP="001B1622"/>
    <w:p w14:paraId="45E18FC1" w14:textId="77777777" w:rsidR="001B1622" w:rsidRDefault="001B1622" w:rsidP="001B1622">
      <w:r>
        <w:t xml:space="preserve">        DISPLAY </w:t>
      </w:r>
      <w:proofErr w:type="gramStart"/>
      <w:r>
        <w:t>current status</w:t>
      </w:r>
      <w:proofErr w:type="gramEnd"/>
      <w:r>
        <w:t>:</w:t>
      </w:r>
    </w:p>
    <w:p w14:paraId="7954AB76" w14:textId="77777777" w:rsidR="001B1622" w:rsidRDefault="001B1622" w:rsidP="001B1622">
      <w:r>
        <w:t xml:space="preserve">            "Dr. Falken, select a square."</w:t>
      </w:r>
    </w:p>
    <w:p w14:paraId="4042D197" w14:textId="77777777" w:rsidR="001B1622" w:rsidRDefault="001B1622" w:rsidP="001B1622"/>
    <w:p w14:paraId="5E6F7448" w14:textId="77777777" w:rsidR="001B1622" w:rsidRDefault="001B1622" w:rsidP="001B1622"/>
    <w:p w14:paraId="74CCD39B" w14:textId="77777777" w:rsidR="001B1622" w:rsidRDefault="001B1622" w:rsidP="001B1622">
      <w:r>
        <w:t xml:space="preserve">    DEFINE </w:t>
      </w:r>
      <w:proofErr w:type="spellStart"/>
      <w:r>
        <w:t>handle_human_</w:t>
      </w:r>
      <w:proofErr w:type="gramStart"/>
      <w:r>
        <w:t>move</w:t>
      </w:r>
      <w:proofErr w:type="spellEnd"/>
      <w:r>
        <w:t>(</w:t>
      </w:r>
      <w:proofErr w:type="gramEnd"/>
      <w:r>
        <w:t>row, column)</w:t>
      </w:r>
    </w:p>
    <w:p w14:paraId="70DEDF43" w14:textId="77777777" w:rsidR="001B1622" w:rsidRDefault="001B1622" w:rsidP="001B1622"/>
    <w:p w14:paraId="3127F438" w14:textId="77777777" w:rsidR="001B1622" w:rsidRDefault="001B1622" w:rsidP="001B1622">
      <w:r>
        <w:t xml:space="preserve">        IF current player is not </w:t>
      </w:r>
      <w:proofErr w:type="spellStart"/>
      <w:r>
        <w:t>HumanPlayer</w:t>
      </w:r>
      <w:proofErr w:type="spellEnd"/>
    </w:p>
    <w:p w14:paraId="64D0CAF4" w14:textId="77777777" w:rsidR="001B1622" w:rsidRDefault="001B1622" w:rsidP="001B1622">
      <w:r>
        <w:t xml:space="preserve">            RETURN</w:t>
      </w:r>
    </w:p>
    <w:p w14:paraId="3906DED6" w14:textId="77777777" w:rsidR="001B1622" w:rsidRDefault="001B1622" w:rsidP="001B1622"/>
    <w:p w14:paraId="579F9CAB" w14:textId="77777777" w:rsidR="001B1622" w:rsidRDefault="001B1622" w:rsidP="001B1622">
      <w:r>
        <w:t xml:space="preserve">        ASK </w:t>
      </w:r>
      <w:proofErr w:type="spellStart"/>
      <w:r>
        <w:t>HumanPlayer</w:t>
      </w:r>
      <w:proofErr w:type="spellEnd"/>
      <w:r>
        <w:t xml:space="preserve"> to choose selected </w:t>
      </w:r>
      <w:proofErr w:type="gramStart"/>
      <w:r>
        <w:t>move</w:t>
      </w:r>
      <w:proofErr w:type="gramEnd"/>
    </w:p>
    <w:p w14:paraId="214A3FAA" w14:textId="77777777" w:rsidR="001B1622" w:rsidRDefault="001B1622" w:rsidP="001B1622"/>
    <w:p w14:paraId="387913AE" w14:textId="77777777" w:rsidR="001B1622" w:rsidRDefault="001B1622" w:rsidP="001B1622">
      <w:r>
        <w:t xml:space="preserve">        IF selected NumPy position is already occupied</w:t>
      </w:r>
    </w:p>
    <w:p w14:paraId="17F4D986" w14:textId="77777777" w:rsidR="001B1622" w:rsidRDefault="001B1622" w:rsidP="001B1622">
      <w:r>
        <w:t xml:space="preserve">            DISPLAY:</w:t>
      </w:r>
    </w:p>
    <w:p w14:paraId="27499EF5" w14:textId="77777777" w:rsidR="001B1622" w:rsidRDefault="001B1622" w:rsidP="001B1622">
      <w:r>
        <w:t xml:space="preserve">                "That square is already occupied."</w:t>
      </w:r>
    </w:p>
    <w:p w14:paraId="4E63D619" w14:textId="77777777" w:rsidR="001B1622" w:rsidRDefault="001B1622" w:rsidP="001B1622">
      <w:r>
        <w:t xml:space="preserve">            RETURN</w:t>
      </w:r>
    </w:p>
    <w:p w14:paraId="671966A7" w14:textId="77777777" w:rsidR="001B1622" w:rsidRDefault="001B1622" w:rsidP="001B1622"/>
    <w:p w14:paraId="5484123F" w14:textId="77777777" w:rsidR="001B1622" w:rsidRDefault="001B1622" w:rsidP="001B1622">
      <w:r>
        <w:t xml:space="preserve">        PLACE X in NumPy </w:t>
      </w:r>
      <w:proofErr w:type="gramStart"/>
      <w:r>
        <w:t>board[</w:t>
      </w:r>
      <w:proofErr w:type="gramEnd"/>
      <w:r>
        <w:t>row, column]</w:t>
      </w:r>
    </w:p>
    <w:p w14:paraId="69BCE535" w14:textId="77777777" w:rsidR="001B1622" w:rsidRDefault="001B1622" w:rsidP="001B1622"/>
    <w:p w14:paraId="0EB218CB" w14:textId="77777777" w:rsidR="001B1622" w:rsidRDefault="001B1622" w:rsidP="001B1622">
      <w:r>
        <w:t xml:space="preserve">        UPDATE matching GUI button to show X</w:t>
      </w:r>
    </w:p>
    <w:p w14:paraId="616DE4DB" w14:textId="77777777" w:rsidR="001B1622" w:rsidRDefault="001B1622" w:rsidP="001B1622"/>
    <w:p w14:paraId="4FF19FD7" w14:textId="77777777" w:rsidR="001B1622" w:rsidRDefault="001B1622" w:rsidP="001B1622">
      <w:r>
        <w:t xml:space="preserve">        DISABLE selected button</w:t>
      </w:r>
    </w:p>
    <w:p w14:paraId="038DE5BC" w14:textId="77777777" w:rsidR="001B1622" w:rsidRDefault="001B1622" w:rsidP="001B1622"/>
    <w:p w14:paraId="75B2FC9D" w14:textId="77777777" w:rsidR="001B1622" w:rsidRDefault="001B1622" w:rsidP="001B1622">
      <w:r>
        <w:t xml:space="preserve">        DISPLAY:</w:t>
      </w:r>
    </w:p>
    <w:p w14:paraId="6E921063" w14:textId="77777777" w:rsidR="001B1622" w:rsidRDefault="001B1622" w:rsidP="001B1622">
      <w:r>
        <w:t xml:space="preserve">            "Selected position: [row, column]"</w:t>
      </w:r>
    </w:p>
    <w:p w14:paraId="748BA1D2" w14:textId="77777777" w:rsidR="001B1622" w:rsidRDefault="001B1622" w:rsidP="001B1622"/>
    <w:p w14:paraId="2BCBD8DF" w14:textId="77777777" w:rsidR="001B1622" w:rsidRDefault="001B1622" w:rsidP="001B1622">
      <w:r>
        <w:t xml:space="preserve">        CHECK whether X has won</w:t>
      </w:r>
    </w:p>
    <w:p w14:paraId="464BA5EC" w14:textId="77777777" w:rsidR="001B1622" w:rsidRDefault="001B1622" w:rsidP="001B1622"/>
    <w:p w14:paraId="5F293070" w14:textId="77777777" w:rsidR="001B1622" w:rsidRDefault="001B1622" w:rsidP="001B1622">
      <w:r>
        <w:t xml:space="preserve">        IF X has won</w:t>
      </w:r>
    </w:p>
    <w:p w14:paraId="4A34337F" w14:textId="77777777" w:rsidR="001B1622" w:rsidRDefault="001B1622" w:rsidP="001B1622">
      <w:r>
        <w:t xml:space="preserve">            RESET consecutive draw counter to 0</w:t>
      </w:r>
    </w:p>
    <w:p w14:paraId="4FA85DD0" w14:textId="77777777" w:rsidR="001B1622" w:rsidRDefault="001B1622" w:rsidP="001B1622">
      <w:r>
        <w:t xml:space="preserve">            DISPLAY human victory message</w:t>
      </w:r>
    </w:p>
    <w:p w14:paraId="0923C3C4" w14:textId="77777777" w:rsidR="001B1622" w:rsidRDefault="001B1622" w:rsidP="001B1622">
      <w:r>
        <w:t xml:space="preserve">            END current game</w:t>
      </w:r>
    </w:p>
    <w:p w14:paraId="3C19E974" w14:textId="77777777" w:rsidR="001B1622" w:rsidRDefault="001B1622" w:rsidP="001B1622">
      <w:r>
        <w:t xml:space="preserve">            RETURN</w:t>
      </w:r>
    </w:p>
    <w:p w14:paraId="491DEA45" w14:textId="77777777" w:rsidR="001B1622" w:rsidRDefault="001B1622" w:rsidP="001B1622"/>
    <w:p w14:paraId="1BB13ED2" w14:textId="77777777" w:rsidR="001B1622" w:rsidRDefault="001B1622" w:rsidP="001B1622">
      <w:r>
        <w:t xml:space="preserve">        CHECK whether board is a draw</w:t>
      </w:r>
    </w:p>
    <w:p w14:paraId="79C3CB63" w14:textId="77777777" w:rsidR="001B1622" w:rsidRDefault="001B1622" w:rsidP="001B1622"/>
    <w:p w14:paraId="675E91A5" w14:textId="77777777" w:rsidR="001B1622" w:rsidRDefault="001B1622" w:rsidP="001B1622">
      <w:r>
        <w:t xml:space="preserve">        IF draw</w:t>
      </w:r>
    </w:p>
    <w:p w14:paraId="32064A5F" w14:textId="77777777" w:rsidR="001B1622" w:rsidRDefault="001B1622" w:rsidP="001B1622">
      <w:r>
        <w:t xml:space="preserve">            HANDLE draw</w:t>
      </w:r>
    </w:p>
    <w:p w14:paraId="365FF9C6" w14:textId="77777777" w:rsidR="001B1622" w:rsidRDefault="001B1622" w:rsidP="001B1622">
      <w:r>
        <w:t xml:space="preserve">            RETURN</w:t>
      </w:r>
    </w:p>
    <w:p w14:paraId="1AFE03EA" w14:textId="77777777" w:rsidR="001B1622" w:rsidRDefault="001B1622" w:rsidP="001B1622"/>
    <w:p w14:paraId="1DE8D977" w14:textId="77777777" w:rsidR="001B1622" w:rsidRDefault="001B1622" w:rsidP="001B1622">
      <w:r>
        <w:t xml:space="preserve">        SET current player to </w:t>
      </w:r>
      <w:proofErr w:type="spellStart"/>
      <w:r>
        <w:t>WOPRPlayer</w:t>
      </w:r>
      <w:proofErr w:type="spellEnd"/>
    </w:p>
    <w:p w14:paraId="08EB5937" w14:textId="77777777" w:rsidR="001B1622" w:rsidRDefault="001B1622" w:rsidP="001B1622"/>
    <w:p w14:paraId="47CA422F" w14:textId="77777777" w:rsidR="001B1622" w:rsidRDefault="001B1622" w:rsidP="001B1622">
      <w:r>
        <w:t xml:space="preserve">        DISPLAY:</w:t>
      </w:r>
    </w:p>
    <w:p w14:paraId="3559EF8C" w14:textId="77777777" w:rsidR="001B1622" w:rsidRDefault="001B1622" w:rsidP="001B1622">
      <w:r>
        <w:t xml:space="preserve">            "WOPR is considering its move..."</w:t>
      </w:r>
    </w:p>
    <w:p w14:paraId="5647ABF8" w14:textId="77777777" w:rsidR="001B1622" w:rsidRDefault="001B1622" w:rsidP="001B1622"/>
    <w:p w14:paraId="169D2855" w14:textId="77777777" w:rsidR="001B1622" w:rsidRDefault="001B1622" w:rsidP="001B1622">
      <w:r>
        <w:t xml:space="preserve">        SCHEDULE WOPR move after short delay</w:t>
      </w:r>
    </w:p>
    <w:p w14:paraId="2620F330" w14:textId="77777777" w:rsidR="001B1622" w:rsidRDefault="001B1622" w:rsidP="001B1622"/>
    <w:p w14:paraId="591E35A7" w14:textId="77777777" w:rsidR="001B1622" w:rsidRDefault="001B1622" w:rsidP="001B1622"/>
    <w:p w14:paraId="76FD30DD" w14:textId="77777777" w:rsidR="001B1622" w:rsidRDefault="001B1622" w:rsidP="001B1622">
      <w:r>
        <w:t xml:space="preserve">    DEFINE </w:t>
      </w:r>
      <w:proofErr w:type="spellStart"/>
      <w:r>
        <w:t>handle_wopr_</w:t>
      </w:r>
      <w:proofErr w:type="gramStart"/>
      <w:r>
        <w:t>move</w:t>
      </w:r>
      <w:proofErr w:type="spellEnd"/>
      <w:r>
        <w:t>(</w:t>
      </w:r>
      <w:proofErr w:type="gramEnd"/>
      <w:r>
        <w:t>)</w:t>
      </w:r>
    </w:p>
    <w:p w14:paraId="6A488F62" w14:textId="77777777" w:rsidR="001B1622" w:rsidRDefault="001B1622" w:rsidP="001B1622"/>
    <w:p w14:paraId="7CB1A19A" w14:textId="77777777" w:rsidR="001B1622" w:rsidRDefault="001B1622" w:rsidP="001B1622">
      <w:r>
        <w:t xml:space="preserve">        ASK </w:t>
      </w:r>
      <w:proofErr w:type="spellStart"/>
      <w:r>
        <w:t>WOPRPlayer</w:t>
      </w:r>
      <w:proofErr w:type="spellEnd"/>
      <w:r>
        <w:t xml:space="preserve"> to choose </w:t>
      </w:r>
      <w:proofErr w:type="gramStart"/>
      <w:r>
        <w:t>move</w:t>
      </w:r>
      <w:proofErr w:type="gramEnd"/>
      <w:r>
        <w:t xml:space="preserve"> using current NumPy board</w:t>
      </w:r>
    </w:p>
    <w:p w14:paraId="45918C94" w14:textId="77777777" w:rsidR="001B1622" w:rsidRDefault="001B1622" w:rsidP="001B1622"/>
    <w:p w14:paraId="7BCAD883" w14:textId="77777777" w:rsidR="001B1622" w:rsidRDefault="001B1622" w:rsidP="001B1622">
      <w:r>
        <w:t xml:space="preserve">        RECEIVE row and column</w:t>
      </w:r>
    </w:p>
    <w:p w14:paraId="2FE1161F" w14:textId="77777777" w:rsidR="001B1622" w:rsidRDefault="001B1622" w:rsidP="001B1622"/>
    <w:p w14:paraId="691A78E7" w14:textId="77777777" w:rsidR="001B1622" w:rsidRDefault="001B1622" w:rsidP="001B1622">
      <w:r>
        <w:t xml:space="preserve">        PLACE O in NumPy </w:t>
      </w:r>
      <w:proofErr w:type="gramStart"/>
      <w:r>
        <w:t>board[</w:t>
      </w:r>
      <w:proofErr w:type="gramEnd"/>
      <w:r>
        <w:t>row, column]</w:t>
      </w:r>
    </w:p>
    <w:p w14:paraId="379D275C" w14:textId="77777777" w:rsidR="001B1622" w:rsidRDefault="001B1622" w:rsidP="001B1622"/>
    <w:p w14:paraId="22FBCE6A" w14:textId="77777777" w:rsidR="001B1622" w:rsidRDefault="001B1622" w:rsidP="001B1622">
      <w:r>
        <w:t xml:space="preserve">        UPDATE matching GUI button to show O</w:t>
      </w:r>
    </w:p>
    <w:p w14:paraId="312A71C1" w14:textId="77777777" w:rsidR="001B1622" w:rsidRDefault="001B1622" w:rsidP="001B1622"/>
    <w:p w14:paraId="445ACA43" w14:textId="77777777" w:rsidR="001B1622" w:rsidRDefault="001B1622" w:rsidP="001B1622">
      <w:r>
        <w:t xml:space="preserve">        DISABLE selected button</w:t>
      </w:r>
    </w:p>
    <w:p w14:paraId="6A0E3B50" w14:textId="77777777" w:rsidR="001B1622" w:rsidRDefault="001B1622" w:rsidP="001B1622"/>
    <w:p w14:paraId="3F065723" w14:textId="77777777" w:rsidR="001B1622" w:rsidRDefault="001B1622" w:rsidP="001B1622">
      <w:r>
        <w:t xml:space="preserve">        DISPLAY:</w:t>
      </w:r>
    </w:p>
    <w:p w14:paraId="7149A2D8" w14:textId="77777777" w:rsidR="001B1622" w:rsidRDefault="001B1622" w:rsidP="001B1622">
      <w:r>
        <w:t xml:space="preserve">            "WOPR selected position: [row, column]"</w:t>
      </w:r>
    </w:p>
    <w:p w14:paraId="30F91D19" w14:textId="77777777" w:rsidR="001B1622" w:rsidRDefault="001B1622" w:rsidP="001B1622"/>
    <w:p w14:paraId="5FDE1FD2" w14:textId="77777777" w:rsidR="001B1622" w:rsidRDefault="001B1622" w:rsidP="001B1622">
      <w:r>
        <w:t xml:space="preserve">        CHECK whether O has won</w:t>
      </w:r>
    </w:p>
    <w:p w14:paraId="6777B006" w14:textId="77777777" w:rsidR="001B1622" w:rsidRDefault="001B1622" w:rsidP="001B1622"/>
    <w:p w14:paraId="75A8D63B" w14:textId="77777777" w:rsidR="001B1622" w:rsidRDefault="001B1622" w:rsidP="001B1622">
      <w:r>
        <w:t xml:space="preserve">        IF O has won</w:t>
      </w:r>
    </w:p>
    <w:p w14:paraId="692F7F88" w14:textId="77777777" w:rsidR="001B1622" w:rsidRDefault="001B1622" w:rsidP="001B1622">
      <w:r>
        <w:t xml:space="preserve">            RESET consecutive draw counter to 0</w:t>
      </w:r>
    </w:p>
    <w:p w14:paraId="5E3C6609" w14:textId="77777777" w:rsidR="001B1622" w:rsidRDefault="001B1622" w:rsidP="001B1622">
      <w:r>
        <w:t xml:space="preserve">            DISPLAY WOPR victory message</w:t>
      </w:r>
    </w:p>
    <w:p w14:paraId="4E235B1C" w14:textId="77777777" w:rsidR="001B1622" w:rsidRDefault="001B1622" w:rsidP="001B1622">
      <w:r>
        <w:t xml:space="preserve">            END current game</w:t>
      </w:r>
    </w:p>
    <w:p w14:paraId="3D6B13F8" w14:textId="77777777" w:rsidR="001B1622" w:rsidRDefault="001B1622" w:rsidP="001B1622">
      <w:r>
        <w:t xml:space="preserve">            RETURN</w:t>
      </w:r>
    </w:p>
    <w:p w14:paraId="4FE9DFEB" w14:textId="77777777" w:rsidR="001B1622" w:rsidRDefault="001B1622" w:rsidP="001B1622"/>
    <w:p w14:paraId="5A401781" w14:textId="77777777" w:rsidR="001B1622" w:rsidRDefault="001B1622" w:rsidP="001B1622">
      <w:r>
        <w:t xml:space="preserve">        CHECK whether board is a draw</w:t>
      </w:r>
    </w:p>
    <w:p w14:paraId="67D2A799" w14:textId="77777777" w:rsidR="001B1622" w:rsidRDefault="001B1622" w:rsidP="001B1622"/>
    <w:p w14:paraId="17747C77" w14:textId="77777777" w:rsidR="001B1622" w:rsidRDefault="001B1622" w:rsidP="001B1622">
      <w:r>
        <w:t xml:space="preserve">        IF draw</w:t>
      </w:r>
    </w:p>
    <w:p w14:paraId="6AD79993" w14:textId="77777777" w:rsidR="001B1622" w:rsidRDefault="001B1622" w:rsidP="001B1622">
      <w:r>
        <w:t xml:space="preserve">            HANDLE draw</w:t>
      </w:r>
    </w:p>
    <w:p w14:paraId="6C2B8D04" w14:textId="77777777" w:rsidR="001B1622" w:rsidRDefault="001B1622" w:rsidP="001B1622">
      <w:r>
        <w:t xml:space="preserve">            RETURN</w:t>
      </w:r>
    </w:p>
    <w:p w14:paraId="5DCDD2F4" w14:textId="77777777" w:rsidR="001B1622" w:rsidRDefault="001B1622" w:rsidP="001B1622"/>
    <w:p w14:paraId="3C22C843" w14:textId="77777777" w:rsidR="001B1622" w:rsidRDefault="001B1622" w:rsidP="001B1622">
      <w:r>
        <w:t xml:space="preserve">        SET current player back to </w:t>
      </w:r>
      <w:proofErr w:type="spellStart"/>
      <w:r>
        <w:t>HumanPlayer</w:t>
      </w:r>
      <w:proofErr w:type="spellEnd"/>
    </w:p>
    <w:p w14:paraId="1D698237" w14:textId="77777777" w:rsidR="001B1622" w:rsidRDefault="001B1622" w:rsidP="001B1622"/>
    <w:p w14:paraId="73B54395" w14:textId="77777777" w:rsidR="001B1622" w:rsidRDefault="001B1622" w:rsidP="001B1622">
      <w:r>
        <w:t xml:space="preserve">        DISPLAY:</w:t>
      </w:r>
    </w:p>
    <w:p w14:paraId="0BEE8F89" w14:textId="77777777" w:rsidR="001B1622" w:rsidRDefault="001B1622" w:rsidP="001B1622">
      <w:r>
        <w:t xml:space="preserve">            "Dr. Falken, select a square."</w:t>
      </w:r>
    </w:p>
    <w:p w14:paraId="5A053D88" w14:textId="77777777" w:rsidR="001B1622" w:rsidRDefault="001B1622" w:rsidP="001B1622"/>
    <w:p w14:paraId="16165E2E" w14:textId="77777777" w:rsidR="001B1622" w:rsidRDefault="001B1622" w:rsidP="001B1622"/>
    <w:p w14:paraId="7327C108" w14:textId="77777777" w:rsidR="001B1622" w:rsidRDefault="001B1622" w:rsidP="001B1622">
      <w:r>
        <w:t xml:space="preserve">    DEFINE </w:t>
      </w:r>
      <w:proofErr w:type="spellStart"/>
      <w:r>
        <w:t>check_winner</w:t>
      </w:r>
      <w:proofErr w:type="spellEnd"/>
      <w:r>
        <w:t>(</w:t>
      </w:r>
      <w:proofErr w:type="spellStart"/>
      <w:r>
        <w:t>player_symbol</w:t>
      </w:r>
      <w:proofErr w:type="spellEnd"/>
      <w:r>
        <w:t>)</w:t>
      </w:r>
    </w:p>
    <w:p w14:paraId="57254432" w14:textId="77777777" w:rsidR="001B1622" w:rsidRDefault="001B1622" w:rsidP="001B1622"/>
    <w:p w14:paraId="4BB60868" w14:textId="77777777" w:rsidR="001B1622" w:rsidRDefault="001B1622" w:rsidP="001B1622">
      <w:r>
        <w:t xml:space="preserve">        FOR each row in NumPy board</w:t>
      </w:r>
    </w:p>
    <w:p w14:paraId="216D5A3F" w14:textId="77777777" w:rsidR="001B1622" w:rsidRDefault="001B1622" w:rsidP="001B1622">
      <w:r>
        <w:t xml:space="preserve">            GET all values in row</w:t>
      </w:r>
    </w:p>
    <w:p w14:paraId="7B2BDBE7" w14:textId="77777777" w:rsidR="001B1622" w:rsidRDefault="001B1622" w:rsidP="001B1622"/>
    <w:p w14:paraId="5CA035E3" w14:textId="77777777" w:rsidR="001B1622" w:rsidRDefault="001B1622" w:rsidP="001B1622">
      <w:r>
        <w:t xml:space="preserve">            IF every value </w:t>
      </w:r>
      <w:proofErr w:type="gramStart"/>
      <w:r>
        <w:t>equals</w:t>
      </w:r>
      <w:proofErr w:type="gramEnd"/>
      <w:r>
        <w:t xml:space="preserve"> </w:t>
      </w:r>
      <w:proofErr w:type="spellStart"/>
      <w:r>
        <w:t>player_symbol</w:t>
      </w:r>
      <w:proofErr w:type="spellEnd"/>
    </w:p>
    <w:p w14:paraId="094020CE" w14:textId="77777777" w:rsidR="001B1622" w:rsidRDefault="001B1622" w:rsidP="001B1622">
      <w:r>
        <w:t xml:space="preserve">                RETURN True</w:t>
      </w:r>
    </w:p>
    <w:p w14:paraId="7C37426B" w14:textId="77777777" w:rsidR="001B1622" w:rsidRDefault="001B1622" w:rsidP="001B1622"/>
    <w:p w14:paraId="6EFBFCED" w14:textId="77777777" w:rsidR="001B1622" w:rsidRDefault="001B1622" w:rsidP="001B1622">
      <w:r>
        <w:t xml:space="preserve">        FOR each column in NumPy board</w:t>
      </w:r>
    </w:p>
    <w:p w14:paraId="54230C41" w14:textId="77777777" w:rsidR="001B1622" w:rsidRDefault="001B1622" w:rsidP="001B1622">
      <w:r>
        <w:t xml:space="preserve">            GET all values in column</w:t>
      </w:r>
    </w:p>
    <w:p w14:paraId="5F99F2B4" w14:textId="77777777" w:rsidR="001B1622" w:rsidRDefault="001B1622" w:rsidP="001B1622"/>
    <w:p w14:paraId="3000BC1B" w14:textId="77777777" w:rsidR="001B1622" w:rsidRDefault="001B1622" w:rsidP="001B1622">
      <w:r>
        <w:t xml:space="preserve">            IF every value </w:t>
      </w:r>
      <w:proofErr w:type="gramStart"/>
      <w:r>
        <w:t>equals</w:t>
      </w:r>
      <w:proofErr w:type="gramEnd"/>
      <w:r>
        <w:t xml:space="preserve"> </w:t>
      </w:r>
      <w:proofErr w:type="spellStart"/>
      <w:r>
        <w:t>player_symbol</w:t>
      </w:r>
      <w:proofErr w:type="spellEnd"/>
    </w:p>
    <w:p w14:paraId="273D340C" w14:textId="77777777" w:rsidR="001B1622" w:rsidRDefault="001B1622" w:rsidP="001B1622">
      <w:r>
        <w:t xml:space="preserve">                RETURN True</w:t>
      </w:r>
    </w:p>
    <w:p w14:paraId="72027AD6" w14:textId="77777777" w:rsidR="001B1622" w:rsidRDefault="001B1622" w:rsidP="001B1622"/>
    <w:p w14:paraId="642F52B6" w14:textId="77777777" w:rsidR="001B1622" w:rsidRDefault="001B1622" w:rsidP="001B1622">
      <w:r>
        <w:lastRenderedPageBreak/>
        <w:t xml:space="preserve">        CREATE first diagonal using:</w:t>
      </w:r>
    </w:p>
    <w:p w14:paraId="0684EA69" w14:textId="77777777" w:rsidR="001B1622" w:rsidRDefault="001B1622" w:rsidP="001B1622">
      <w:r>
        <w:t xml:space="preserve">            </w:t>
      </w:r>
      <w:proofErr w:type="gramStart"/>
      <w:r>
        <w:t>board[</w:t>
      </w:r>
      <w:proofErr w:type="gramEnd"/>
      <w:r>
        <w:t>0,0]</w:t>
      </w:r>
    </w:p>
    <w:p w14:paraId="34216CE7" w14:textId="77777777" w:rsidR="001B1622" w:rsidRDefault="001B1622" w:rsidP="001B1622">
      <w:r>
        <w:t xml:space="preserve">            </w:t>
      </w:r>
      <w:proofErr w:type="gramStart"/>
      <w:r>
        <w:t>board[</w:t>
      </w:r>
      <w:proofErr w:type="gramEnd"/>
      <w:r>
        <w:t>1,1]</w:t>
      </w:r>
    </w:p>
    <w:p w14:paraId="015B9A96" w14:textId="77777777" w:rsidR="001B1622" w:rsidRDefault="001B1622" w:rsidP="001B1622">
      <w:r>
        <w:t xml:space="preserve">            </w:t>
      </w:r>
      <w:proofErr w:type="gramStart"/>
      <w:r>
        <w:t>board[</w:t>
      </w:r>
      <w:proofErr w:type="gramEnd"/>
      <w:r>
        <w:t>2,2]</w:t>
      </w:r>
    </w:p>
    <w:p w14:paraId="3246169A" w14:textId="77777777" w:rsidR="001B1622" w:rsidRDefault="001B1622" w:rsidP="001B1622"/>
    <w:p w14:paraId="45DDEEEF" w14:textId="77777777" w:rsidR="001B1622" w:rsidRDefault="001B1622" w:rsidP="001B1622">
      <w:r>
        <w:t xml:space="preserve">        IF every value in first diagonal equals </w:t>
      </w:r>
      <w:proofErr w:type="spellStart"/>
      <w:r>
        <w:t>player_symbol</w:t>
      </w:r>
      <w:proofErr w:type="spellEnd"/>
    </w:p>
    <w:p w14:paraId="6E2415C2" w14:textId="77777777" w:rsidR="001B1622" w:rsidRDefault="001B1622" w:rsidP="001B1622">
      <w:r>
        <w:t xml:space="preserve">            RETURN True</w:t>
      </w:r>
    </w:p>
    <w:p w14:paraId="7963AE35" w14:textId="77777777" w:rsidR="001B1622" w:rsidRDefault="001B1622" w:rsidP="001B1622"/>
    <w:p w14:paraId="001F157A" w14:textId="77777777" w:rsidR="001B1622" w:rsidRDefault="001B1622" w:rsidP="001B1622">
      <w:r>
        <w:t xml:space="preserve">        CREATE second diagonal using:</w:t>
      </w:r>
    </w:p>
    <w:p w14:paraId="4387A44A" w14:textId="77777777" w:rsidR="001B1622" w:rsidRDefault="001B1622" w:rsidP="001B1622">
      <w:r>
        <w:t xml:space="preserve">            </w:t>
      </w:r>
      <w:proofErr w:type="gramStart"/>
      <w:r>
        <w:t>board[</w:t>
      </w:r>
      <w:proofErr w:type="gramEnd"/>
      <w:r>
        <w:t>0,2]</w:t>
      </w:r>
    </w:p>
    <w:p w14:paraId="45B682DA" w14:textId="77777777" w:rsidR="001B1622" w:rsidRDefault="001B1622" w:rsidP="001B1622">
      <w:r>
        <w:t xml:space="preserve">            </w:t>
      </w:r>
      <w:proofErr w:type="gramStart"/>
      <w:r>
        <w:t>board[</w:t>
      </w:r>
      <w:proofErr w:type="gramEnd"/>
      <w:r>
        <w:t>1,1]</w:t>
      </w:r>
    </w:p>
    <w:p w14:paraId="05C6B081" w14:textId="77777777" w:rsidR="001B1622" w:rsidRDefault="001B1622" w:rsidP="001B1622">
      <w:r>
        <w:t xml:space="preserve">            </w:t>
      </w:r>
      <w:proofErr w:type="gramStart"/>
      <w:r>
        <w:t>board[</w:t>
      </w:r>
      <w:proofErr w:type="gramEnd"/>
      <w:r>
        <w:t>2,0]</w:t>
      </w:r>
    </w:p>
    <w:p w14:paraId="326DE708" w14:textId="77777777" w:rsidR="001B1622" w:rsidRDefault="001B1622" w:rsidP="001B1622"/>
    <w:p w14:paraId="3D44F127" w14:textId="77777777" w:rsidR="001B1622" w:rsidRDefault="001B1622" w:rsidP="001B1622">
      <w:r>
        <w:t xml:space="preserve">        IF every value in second diagonal equals </w:t>
      </w:r>
      <w:proofErr w:type="spellStart"/>
      <w:r>
        <w:t>player_symbol</w:t>
      </w:r>
      <w:proofErr w:type="spellEnd"/>
    </w:p>
    <w:p w14:paraId="18E43771" w14:textId="77777777" w:rsidR="001B1622" w:rsidRDefault="001B1622" w:rsidP="001B1622">
      <w:r>
        <w:t xml:space="preserve">            RETURN True</w:t>
      </w:r>
    </w:p>
    <w:p w14:paraId="062FAE77" w14:textId="77777777" w:rsidR="001B1622" w:rsidRDefault="001B1622" w:rsidP="001B1622"/>
    <w:p w14:paraId="6E44B87C" w14:textId="77777777" w:rsidR="001B1622" w:rsidRDefault="001B1622" w:rsidP="001B1622">
      <w:r>
        <w:t xml:space="preserve">        RETURN False</w:t>
      </w:r>
    </w:p>
    <w:p w14:paraId="5D666229" w14:textId="77777777" w:rsidR="001B1622" w:rsidRDefault="001B1622" w:rsidP="001B1622"/>
    <w:p w14:paraId="3BD09523" w14:textId="77777777" w:rsidR="001B1622" w:rsidRDefault="001B1622" w:rsidP="001B1622"/>
    <w:p w14:paraId="4BF63C2D" w14:textId="77777777" w:rsidR="001B1622" w:rsidRDefault="001B1622" w:rsidP="001B1622">
      <w:r>
        <w:t xml:space="preserve">    DEFINE </w:t>
      </w:r>
      <w:proofErr w:type="spellStart"/>
      <w:r>
        <w:t>check_</w:t>
      </w:r>
      <w:proofErr w:type="gramStart"/>
      <w:r>
        <w:t>draw</w:t>
      </w:r>
      <w:proofErr w:type="spellEnd"/>
      <w:r>
        <w:t>(</w:t>
      </w:r>
      <w:proofErr w:type="gramEnd"/>
      <w:r>
        <w:t>)</w:t>
      </w:r>
    </w:p>
    <w:p w14:paraId="406F69BB" w14:textId="77777777" w:rsidR="001B1622" w:rsidRDefault="001B1622" w:rsidP="001B1622"/>
    <w:p w14:paraId="0D380D8B" w14:textId="77777777" w:rsidR="001B1622" w:rsidRDefault="001B1622" w:rsidP="001B1622">
      <w:r>
        <w:t xml:space="preserve">        IF no blank spaces remain in NumPy board</w:t>
      </w:r>
    </w:p>
    <w:p w14:paraId="3A6C4279" w14:textId="77777777" w:rsidR="001B1622" w:rsidRDefault="001B1622" w:rsidP="001B1622">
      <w:r>
        <w:t xml:space="preserve">            AND X has not won</w:t>
      </w:r>
    </w:p>
    <w:p w14:paraId="663EDF8A" w14:textId="77777777" w:rsidR="001B1622" w:rsidRDefault="001B1622" w:rsidP="001B1622">
      <w:r>
        <w:t xml:space="preserve">            AND O has not won</w:t>
      </w:r>
    </w:p>
    <w:p w14:paraId="1512AB32" w14:textId="77777777" w:rsidR="001B1622" w:rsidRDefault="001B1622" w:rsidP="001B1622"/>
    <w:p w14:paraId="083E4C86" w14:textId="77777777" w:rsidR="001B1622" w:rsidRDefault="001B1622" w:rsidP="001B1622">
      <w:r>
        <w:lastRenderedPageBreak/>
        <w:t xml:space="preserve">            RETURN True</w:t>
      </w:r>
    </w:p>
    <w:p w14:paraId="590A5C5D" w14:textId="77777777" w:rsidR="001B1622" w:rsidRDefault="001B1622" w:rsidP="001B1622"/>
    <w:p w14:paraId="7D8631A6" w14:textId="77777777" w:rsidR="001B1622" w:rsidRDefault="001B1622" w:rsidP="001B1622">
      <w:r>
        <w:t xml:space="preserve">        ELSE</w:t>
      </w:r>
    </w:p>
    <w:p w14:paraId="202BB3A7" w14:textId="77777777" w:rsidR="001B1622" w:rsidRDefault="001B1622" w:rsidP="001B1622">
      <w:r>
        <w:t xml:space="preserve">            RETURN False</w:t>
      </w:r>
    </w:p>
    <w:p w14:paraId="4797DB5E" w14:textId="77777777" w:rsidR="001B1622" w:rsidRDefault="001B1622" w:rsidP="001B1622"/>
    <w:p w14:paraId="27C78CDA" w14:textId="77777777" w:rsidR="001B1622" w:rsidRDefault="001B1622" w:rsidP="001B1622"/>
    <w:p w14:paraId="2D7349A8" w14:textId="77777777" w:rsidR="001B1622" w:rsidRDefault="001B1622" w:rsidP="001B1622">
      <w:r>
        <w:t xml:space="preserve">    DEFINE </w:t>
      </w:r>
      <w:proofErr w:type="spellStart"/>
      <w:r>
        <w:t>handle_</w:t>
      </w:r>
      <w:proofErr w:type="gramStart"/>
      <w:r>
        <w:t>draw</w:t>
      </w:r>
      <w:proofErr w:type="spellEnd"/>
      <w:r>
        <w:t>(</w:t>
      </w:r>
      <w:proofErr w:type="gramEnd"/>
      <w:r>
        <w:t>)</w:t>
      </w:r>
    </w:p>
    <w:p w14:paraId="3ADD904B" w14:textId="77777777" w:rsidR="001B1622" w:rsidRDefault="001B1622" w:rsidP="001B1622"/>
    <w:p w14:paraId="60F5540D" w14:textId="77777777" w:rsidR="001B1622" w:rsidRDefault="001B1622" w:rsidP="001B1622">
      <w:r>
        <w:t xml:space="preserve">        ADD 1 to consecutive draw counter</w:t>
      </w:r>
    </w:p>
    <w:p w14:paraId="3EA66983" w14:textId="77777777" w:rsidR="001B1622" w:rsidRDefault="001B1622" w:rsidP="001B1622"/>
    <w:p w14:paraId="112AAAEC" w14:textId="77777777" w:rsidR="001B1622" w:rsidRDefault="001B1622" w:rsidP="001B1622">
      <w:r>
        <w:t xml:space="preserve">        IF consecutive draw counter is less than 3</w:t>
      </w:r>
    </w:p>
    <w:p w14:paraId="2CEBDB87" w14:textId="77777777" w:rsidR="001B1622" w:rsidRDefault="001B1622" w:rsidP="001B1622"/>
    <w:p w14:paraId="6F51A1EE" w14:textId="77777777" w:rsidR="001B1622" w:rsidRDefault="001B1622" w:rsidP="001B1622">
      <w:r>
        <w:t xml:space="preserve">            DISPLAY draw message</w:t>
      </w:r>
    </w:p>
    <w:p w14:paraId="29BE2A23" w14:textId="77777777" w:rsidR="001B1622" w:rsidRDefault="001B1622" w:rsidP="001B1622"/>
    <w:p w14:paraId="7F635229" w14:textId="77777777" w:rsidR="001B1622" w:rsidRDefault="001B1622" w:rsidP="001B1622">
      <w:r>
        <w:t xml:space="preserve">            </w:t>
      </w:r>
      <w:proofErr w:type="gramStart"/>
      <w:r>
        <w:t>OFFER</w:t>
      </w:r>
      <w:proofErr w:type="gramEnd"/>
      <w:r>
        <w:t xml:space="preserve"> option to play again</w:t>
      </w:r>
    </w:p>
    <w:p w14:paraId="2053D9BF" w14:textId="77777777" w:rsidR="001B1622" w:rsidRDefault="001B1622" w:rsidP="001B1622"/>
    <w:p w14:paraId="4BD528C3" w14:textId="77777777" w:rsidR="001B1622" w:rsidRDefault="001B1622" w:rsidP="001B1622">
      <w:r>
        <w:t xml:space="preserve">        ELSE</w:t>
      </w:r>
    </w:p>
    <w:p w14:paraId="4B899968" w14:textId="77777777" w:rsidR="001B1622" w:rsidRDefault="001B1622" w:rsidP="001B1622"/>
    <w:p w14:paraId="78CEF914" w14:textId="77777777" w:rsidR="001B1622" w:rsidRDefault="001B1622" w:rsidP="001B1622">
      <w:r>
        <w:t xml:space="preserve">            START WOPR analysis sequence</w:t>
      </w:r>
    </w:p>
    <w:p w14:paraId="37366D5A" w14:textId="77777777" w:rsidR="001B1622" w:rsidRDefault="001B1622" w:rsidP="001B1622"/>
    <w:p w14:paraId="3E0DDD8D" w14:textId="77777777" w:rsidR="001B1622" w:rsidRDefault="001B1622" w:rsidP="001B1622"/>
    <w:p w14:paraId="34F94B7B" w14:textId="77777777" w:rsidR="001B1622" w:rsidRDefault="001B1622" w:rsidP="001B1622">
      <w:r>
        <w:t xml:space="preserve">    DEFINE WOPR analysis sequence</w:t>
      </w:r>
    </w:p>
    <w:p w14:paraId="5AD17EAE" w14:textId="77777777" w:rsidR="001B1622" w:rsidRDefault="001B1622" w:rsidP="001B1622"/>
    <w:p w14:paraId="31F5C09D" w14:textId="77777777" w:rsidR="001B1622" w:rsidRDefault="001B1622" w:rsidP="001B1622">
      <w:r>
        <w:t xml:space="preserve">        CLEAR game board</w:t>
      </w:r>
    </w:p>
    <w:p w14:paraId="3BEB13FD" w14:textId="77777777" w:rsidR="001B1622" w:rsidRDefault="001B1622" w:rsidP="001B1622"/>
    <w:p w14:paraId="446A994A" w14:textId="77777777" w:rsidR="001B1622" w:rsidRDefault="001B1622" w:rsidP="001B1622">
      <w:r>
        <w:lastRenderedPageBreak/>
        <w:t xml:space="preserve">        DISPLAY WOPR analysis screen</w:t>
      </w:r>
    </w:p>
    <w:p w14:paraId="4887978E" w14:textId="77777777" w:rsidR="001B1622" w:rsidRDefault="001B1622" w:rsidP="001B1622"/>
    <w:p w14:paraId="14CDFD1A" w14:textId="77777777" w:rsidR="001B1622" w:rsidRDefault="001B1622" w:rsidP="001B1622">
      <w:r>
        <w:t xml:space="preserve">        CREATE list of analysis messages:</w:t>
      </w:r>
    </w:p>
    <w:p w14:paraId="3D73921B" w14:textId="77777777" w:rsidR="001B1622" w:rsidRDefault="001B1622" w:rsidP="001B1622"/>
    <w:p w14:paraId="15B8F07A" w14:textId="77777777" w:rsidR="001B1622" w:rsidRDefault="001B1622" w:rsidP="001B1622">
      <w:r>
        <w:t xml:space="preserve">            "ANALYZING GAME HISTORY..."</w:t>
      </w:r>
    </w:p>
    <w:p w14:paraId="72EE238D" w14:textId="77777777" w:rsidR="001B1622" w:rsidRDefault="001B1622" w:rsidP="001B1622"/>
    <w:p w14:paraId="34D6D102" w14:textId="77777777" w:rsidR="001B1622" w:rsidRDefault="001B1622" w:rsidP="001B1622">
      <w:r>
        <w:t xml:space="preserve">            "GAME 1: DRAW"</w:t>
      </w:r>
    </w:p>
    <w:p w14:paraId="301D0C13" w14:textId="77777777" w:rsidR="001B1622" w:rsidRDefault="001B1622" w:rsidP="001B1622">
      <w:r>
        <w:t xml:space="preserve">            "</w:t>
      </w:r>
      <w:proofErr w:type="gramStart"/>
      <w:r>
        <w:t>GAME</w:t>
      </w:r>
      <w:proofErr w:type="gramEnd"/>
      <w:r>
        <w:t xml:space="preserve"> 2: DRAW"</w:t>
      </w:r>
    </w:p>
    <w:p w14:paraId="65650047" w14:textId="77777777" w:rsidR="001B1622" w:rsidRDefault="001B1622" w:rsidP="001B1622">
      <w:r>
        <w:t xml:space="preserve">            "</w:t>
      </w:r>
      <w:proofErr w:type="gramStart"/>
      <w:r>
        <w:t>GAME</w:t>
      </w:r>
      <w:proofErr w:type="gramEnd"/>
      <w:r>
        <w:t xml:space="preserve"> 3: DRAW"</w:t>
      </w:r>
    </w:p>
    <w:p w14:paraId="6EC899A7" w14:textId="77777777" w:rsidR="001B1622" w:rsidRDefault="001B1622" w:rsidP="001B1622"/>
    <w:p w14:paraId="20BB9128" w14:textId="77777777" w:rsidR="001B1622" w:rsidRDefault="001B1622" w:rsidP="001B1622">
      <w:r>
        <w:t xml:space="preserve">            "REVIEWING POSSIBLE OUTCOMES..."</w:t>
      </w:r>
    </w:p>
    <w:p w14:paraId="56BC7E2D" w14:textId="77777777" w:rsidR="001B1622" w:rsidRDefault="001B1622" w:rsidP="001B1622"/>
    <w:p w14:paraId="18416B9A" w14:textId="77777777" w:rsidR="001B1622" w:rsidRDefault="001B1622" w:rsidP="001B1622">
      <w:r>
        <w:t xml:space="preserve">            "TESTING STRATEGIES..."</w:t>
      </w:r>
    </w:p>
    <w:p w14:paraId="20C9B1F6" w14:textId="77777777" w:rsidR="001B1622" w:rsidRDefault="001B1622" w:rsidP="001B1622"/>
    <w:p w14:paraId="74BCFAFD" w14:textId="77777777" w:rsidR="001B1622" w:rsidRDefault="001B1622" w:rsidP="001B1622">
      <w:r>
        <w:t xml:space="preserve">            "SEARCHING FOR WINNING PATH..."</w:t>
      </w:r>
    </w:p>
    <w:p w14:paraId="10F5A6D6" w14:textId="77777777" w:rsidR="001B1622" w:rsidRDefault="001B1622" w:rsidP="001B1622"/>
    <w:p w14:paraId="3B0E1B03" w14:textId="77777777" w:rsidR="001B1622" w:rsidRDefault="001B1622" w:rsidP="001B1622">
      <w:r>
        <w:t xml:space="preserve">            "NO DECISIVE PATH FOUND..."</w:t>
      </w:r>
    </w:p>
    <w:p w14:paraId="272F0F91" w14:textId="77777777" w:rsidR="001B1622" w:rsidRDefault="001B1622" w:rsidP="001B1622"/>
    <w:p w14:paraId="53750078" w14:textId="77777777" w:rsidR="001B1622" w:rsidRDefault="001B1622" w:rsidP="001B1622">
      <w:r>
        <w:t xml:space="preserve">            "CONCLUSION:"</w:t>
      </w:r>
    </w:p>
    <w:p w14:paraId="4A9FF0C8" w14:textId="77777777" w:rsidR="001B1622" w:rsidRDefault="001B1622" w:rsidP="001B1622"/>
    <w:p w14:paraId="74E505CA" w14:textId="77777777" w:rsidR="001B1622" w:rsidRDefault="001B1622" w:rsidP="001B1622">
      <w:r>
        <w:t xml:space="preserve">            "Dr. Falken, this game is much like Thermo-Nuclear War..."</w:t>
      </w:r>
    </w:p>
    <w:p w14:paraId="111C0E1F" w14:textId="77777777" w:rsidR="001B1622" w:rsidRDefault="001B1622" w:rsidP="001B1622"/>
    <w:p w14:paraId="7C5678ED" w14:textId="77777777" w:rsidR="001B1622" w:rsidRDefault="001B1622" w:rsidP="001B1622">
      <w:r>
        <w:t xml:space="preserve">            "There is no winner."</w:t>
      </w:r>
    </w:p>
    <w:p w14:paraId="1C6A08BF" w14:textId="77777777" w:rsidR="001B1622" w:rsidRDefault="001B1622" w:rsidP="001B1622"/>
    <w:p w14:paraId="2ADE498D" w14:textId="77777777" w:rsidR="001B1622" w:rsidRDefault="001B1622" w:rsidP="001B1622">
      <w:r>
        <w:t xml:space="preserve">        SET current analysis line to first line</w:t>
      </w:r>
    </w:p>
    <w:p w14:paraId="2CB8689C" w14:textId="77777777" w:rsidR="001B1622" w:rsidRDefault="001B1622" w:rsidP="001B1622"/>
    <w:p w14:paraId="3991FFF7" w14:textId="77777777" w:rsidR="001B1622" w:rsidRDefault="001B1622" w:rsidP="001B1622">
      <w:r>
        <w:t xml:space="preserve">        CALL function to display lines one at a time</w:t>
      </w:r>
    </w:p>
    <w:p w14:paraId="311571A9" w14:textId="77777777" w:rsidR="001B1622" w:rsidRDefault="001B1622" w:rsidP="001B1622"/>
    <w:p w14:paraId="1EB62C73" w14:textId="77777777" w:rsidR="001B1622" w:rsidRDefault="001B1622" w:rsidP="001B1622"/>
    <w:p w14:paraId="4DD3F944" w14:textId="77777777" w:rsidR="001B1622" w:rsidRDefault="001B1622" w:rsidP="001B1622">
      <w:r>
        <w:t xml:space="preserve">    DEFINE display next analysis line</w:t>
      </w:r>
    </w:p>
    <w:p w14:paraId="580E761A" w14:textId="77777777" w:rsidR="001B1622" w:rsidRDefault="001B1622" w:rsidP="001B1622"/>
    <w:p w14:paraId="3DD59977" w14:textId="77777777" w:rsidR="001B1622" w:rsidRDefault="001B1622" w:rsidP="001B1622">
      <w:r>
        <w:t xml:space="preserve">        IF another line remains</w:t>
      </w:r>
    </w:p>
    <w:p w14:paraId="466D31C9" w14:textId="77777777" w:rsidR="001B1622" w:rsidRDefault="001B1622" w:rsidP="001B1622"/>
    <w:p w14:paraId="661BD7C4" w14:textId="77777777" w:rsidR="001B1622" w:rsidRDefault="001B1622" w:rsidP="001B1622">
      <w:r>
        <w:t xml:space="preserve">            DISPLAY current line</w:t>
      </w:r>
    </w:p>
    <w:p w14:paraId="55315BAF" w14:textId="77777777" w:rsidR="001B1622" w:rsidRDefault="001B1622" w:rsidP="001B1622"/>
    <w:p w14:paraId="61972E7A" w14:textId="77777777" w:rsidR="001B1622" w:rsidRDefault="001B1622" w:rsidP="001B1622">
      <w:r>
        <w:t xml:space="preserve">            IF line is blank</w:t>
      </w:r>
    </w:p>
    <w:p w14:paraId="7FDED95B" w14:textId="77777777" w:rsidR="001B1622" w:rsidRDefault="001B1622" w:rsidP="001B1622">
      <w:r>
        <w:t xml:space="preserve">                </w:t>
      </w:r>
      <w:proofErr w:type="gramStart"/>
      <w:r>
        <w:t>USE short delay</w:t>
      </w:r>
      <w:proofErr w:type="gramEnd"/>
    </w:p>
    <w:p w14:paraId="23456C80" w14:textId="77777777" w:rsidR="001B1622" w:rsidRDefault="001B1622" w:rsidP="001B1622"/>
    <w:p w14:paraId="39602877" w14:textId="77777777" w:rsidR="001B1622" w:rsidRDefault="001B1622" w:rsidP="001B1622">
      <w:r>
        <w:t xml:space="preserve">            ELSE IF line contains "ANALYZING"</w:t>
      </w:r>
    </w:p>
    <w:p w14:paraId="38FD3F63" w14:textId="77777777" w:rsidR="001B1622" w:rsidRDefault="001B1622" w:rsidP="001B1622">
      <w:r>
        <w:t xml:space="preserve">                USE longer delay</w:t>
      </w:r>
    </w:p>
    <w:p w14:paraId="667590DB" w14:textId="77777777" w:rsidR="001B1622" w:rsidRDefault="001B1622" w:rsidP="001B1622"/>
    <w:p w14:paraId="4742FDDF" w14:textId="77777777" w:rsidR="001B1622" w:rsidRDefault="001B1622" w:rsidP="001B1622">
      <w:r>
        <w:t xml:space="preserve">            ELSE IF line contains "CONCLUSION"</w:t>
      </w:r>
    </w:p>
    <w:p w14:paraId="70122575" w14:textId="77777777" w:rsidR="001B1622" w:rsidRDefault="001B1622" w:rsidP="001B1622">
      <w:r>
        <w:t xml:space="preserve">                USE longer delay</w:t>
      </w:r>
    </w:p>
    <w:p w14:paraId="0333E45B" w14:textId="77777777" w:rsidR="001B1622" w:rsidRDefault="001B1622" w:rsidP="001B1622"/>
    <w:p w14:paraId="78CC2B6E" w14:textId="77777777" w:rsidR="001B1622" w:rsidRDefault="001B1622" w:rsidP="001B1622">
      <w:r>
        <w:t xml:space="preserve">            ELSE IF line contains "Dr. Falken"</w:t>
      </w:r>
    </w:p>
    <w:p w14:paraId="4BAB19E4" w14:textId="77777777" w:rsidR="001B1622" w:rsidRDefault="001B1622" w:rsidP="001B1622">
      <w:r>
        <w:t xml:space="preserve">                USE longer delay</w:t>
      </w:r>
    </w:p>
    <w:p w14:paraId="7E0D2534" w14:textId="77777777" w:rsidR="001B1622" w:rsidRDefault="001B1622" w:rsidP="001B1622"/>
    <w:p w14:paraId="595932E0" w14:textId="77777777" w:rsidR="001B1622" w:rsidRDefault="001B1622" w:rsidP="001B1622">
      <w:r>
        <w:t xml:space="preserve">            ELSE IF line equals "There is no winner."</w:t>
      </w:r>
    </w:p>
    <w:p w14:paraId="4E01A64C" w14:textId="77777777" w:rsidR="001B1622" w:rsidRDefault="001B1622" w:rsidP="001B1622">
      <w:r>
        <w:t xml:space="preserve">                USE longest delay</w:t>
      </w:r>
    </w:p>
    <w:p w14:paraId="3055932B" w14:textId="77777777" w:rsidR="001B1622" w:rsidRDefault="001B1622" w:rsidP="001B1622"/>
    <w:p w14:paraId="5DFB9F21" w14:textId="77777777" w:rsidR="001B1622" w:rsidRDefault="001B1622" w:rsidP="001B1622">
      <w:r>
        <w:lastRenderedPageBreak/>
        <w:t xml:space="preserve">            ELSE</w:t>
      </w:r>
    </w:p>
    <w:p w14:paraId="19148BE8" w14:textId="77777777" w:rsidR="001B1622" w:rsidRDefault="001B1622" w:rsidP="001B1622">
      <w:r>
        <w:t xml:space="preserve">                USE normal delay</w:t>
      </w:r>
    </w:p>
    <w:p w14:paraId="444811BB" w14:textId="77777777" w:rsidR="001B1622" w:rsidRDefault="001B1622" w:rsidP="001B1622"/>
    <w:p w14:paraId="1BDD1398" w14:textId="77777777" w:rsidR="001B1622" w:rsidRDefault="001B1622" w:rsidP="001B1622">
      <w:r>
        <w:t xml:space="preserve">            MOVE to next line</w:t>
      </w:r>
    </w:p>
    <w:p w14:paraId="0B456DD6" w14:textId="77777777" w:rsidR="001B1622" w:rsidRDefault="001B1622" w:rsidP="001B1622"/>
    <w:p w14:paraId="01936664" w14:textId="77777777" w:rsidR="001B1622" w:rsidRDefault="001B1622" w:rsidP="001B1622">
      <w:r>
        <w:t xml:space="preserve">            SCHEDULE display of next line</w:t>
      </w:r>
    </w:p>
    <w:p w14:paraId="0ECBADEC" w14:textId="77777777" w:rsidR="001B1622" w:rsidRDefault="001B1622" w:rsidP="001B1622"/>
    <w:p w14:paraId="36DBF4ED" w14:textId="77777777" w:rsidR="001B1622" w:rsidRDefault="001B1622" w:rsidP="001B1622">
      <w:r>
        <w:t xml:space="preserve">        ELSE</w:t>
      </w:r>
    </w:p>
    <w:p w14:paraId="2F50044C" w14:textId="77777777" w:rsidR="001B1622" w:rsidRDefault="001B1622" w:rsidP="001B1622"/>
    <w:p w14:paraId="2BC1B1D3" w14:textId="77777777" w:rsidR="001B1622" w:rsidRDefault="001B1622" w:rsidP="001B1622">
      <w:r>
        <w:t xml:space="preserve">            DISPLAY button:</w:t>
      </w:r>
    </w:p>
    <w:p w14:paraId="40CFB9CE" w14:textId="77777777" w:rsidR="001B1622" w:rsidRDefault="001B1622" w:rsidP="001B1622">
      <w:r>
        <w:t xml:space="preserve">                "Return to Game Menu"</w:t>
      </w:r>
    </w:p>
    <w:p w14:paraId="7C17D89E" w14:textId="77777777" w:rsidR="001B1622" w:rsidRDefault="001B1622" w:rsidP="001B1622"/>
    <w:p w14:paraId="39DE1BDC" w14:textId="77777777" w:rsidR="001B1622" w:rsidRDefault="001B1622" w:rsidP="001B1622"/>
    <w:p w14:paraId="18DFA782" w14:textId="77777777" w:rsidR="001B1622" w:rsidRDefault="001B1622" w:rsidP="001B1622">
      <w:r>
        <w:t xml:space="preserve">    DEFINE return to menu</w:t>
      </w:r>
    </w:p>
    <w:p w14:paraId="5729DEDF" w14:textId="77777777" w:rsidR="001B1622" w:rsidRDefault="001B1622" w:rsidP="001B1622"/>
    <w:p w14:paraId="7C57F723" w14:textId="77777777" w:rsidR="001B1622" w:rsidRDefault="001B1622" w:rsidP="001B1622">
      <w:r>
        <w:t xml:space="preserve">        RESET consecutive </w:t>
      </w:r>
      <w:proofErr w:type="gramStart"/>
      <w:r>
        <w:t>draw</w:t>
      </w:r>
      <w:proofErr w:type="gramEnd"/>
      <w:r>
        <w:t xml:space="preserve"> counter</w:t>
      </w:r>
    </w:p>
    <w:p w14:paraId="55B0E9A8" w14:textId="77777777" w:rsidR="001B1622" w:rsidRDefault="001B1622" w:rsidP="001B1622"/>
    <w:p w14:paraId="7F00BA41" w14:textId="58B30E21" w:rsidR="001B1622" w:rsidRDefault="001B1622" w:rsidP="001B1622">
      <w:r>
        <w:t xml:space="preserve">        DISPLAY startup screen</w:t>
      </w:r>
    </w:p>
    <w:p w14:paraId="576F8D1F" w14:textId="77777777" w:rsidR="001B1622" w:rsidRDefault="001B1622" w:rsidP="001B1622"/>
    <w:p w14:paraId="6D85B5A0" w14:textId="77777777" w:rsidR="001B1622" w:rsidRDefault="001B1622" w:rsidP="001B1622">
      <w:r>
        <w:t xml:space="preserve">    DEFINE exit program</w:t>
      </w:r>
    </w:p>
    <w:p w14:paraId="3D95B363" w14:textId="77777777" w:rsidR="001B1622" w:rsidRDefault="001B1622" w:rsidP="001B1622"/>
    <w:p w14:paraId="330FA4F9" w14:textId="77777777" w:rsidR="001B1622" w:rsidRDefault="001B1622" w:rsidP="001B1622">
      <w:r>
        <w:t xml:space="preserve">        CLOSE application</w:t>
      </w:r>
    </w:p>
    <w:p w14:paraId="7A38AD49" w14:textId="77777777" w:rsidR="001B1622" w:rsidRDefault="001B1622" w:rsidP="001B1622"/>
    <w:p w14:paraId="6B5CB8A3" w14:textId="77777777" w:rsidR="001B1622" w:rsidRDefault="001B1622" w:rsidP="001B1622"/>
    <w:p w14:paraId="5F242D70" w14:textId="77777777" w:rsidR="001B1622" w:rsidRDefault="001B1622" w:rsidP="001B1622">
      <w:r>
        <w:t xml:space="preserve">CREATE </w:t>
      </w:r>
      <w:proofErr w:type="spellStart"/>
      <w:r>
        <w:t>TicTacToeGame</w:t>
      </w:r>
      <w:proofErr w:type="spellEnd"/>
      <w:r>
        <w:t xml:space="preserve"> object</w:t>
      </w:r>
    </w:p>
    <w:p w14:paraId="09F01501" w14:textId="77777777" w:rsidR="001B1622" w:rsidRDefault="001B1622" w:rsidP="001B1622"/>
    <w:p w14:paraId="5A628FBE" w14:textId="77777777" w:rsidR="001B1622" w:rsidRDefault="001B1622" w:rsidP="001B1622">
      <w:r>
        <w:t xml:space="preserve">START </w:t>
      </w:r>
      <w:proofErr w:type="spellStart"/>
      <w:r>
        <w:t>Tkinter</w:t>
      </w:r>
      <w:proofErr w:type="spellEnd"/>
      <w:r>
        <w:t xml:space="preserve"> main event loop</w:t>
      </w:r>
    </w:p>
    <w:p w14:paraId="123157B3" w14:textId="77777777" w:rsidR="001B1622" w:rsidRDefault="001B1622" w:rsidP="001B1622"/>
    <w:p w14:paraId="6FCC127D" w14:textId="09FE222E" w:rsidR="000C79C7" w:rsidRDefault="001B1622" w:rsidP="001B1622">
      <w:r>
        <w:t>END PROGRAM</w:t>
      </w:r>
    </w:p>
    <w:p w14:paraId="45A90A6B" w14:textId="77777777" w:rsidR="003227D5" w:rsidRDefault="003227D5" w:rsidP="001B1622"/>
    <w:p w14:paraId="32A907A7" w14:textId="1EE556D8" w:rsidR="003227D5" w:rsidRDefault="00EB247E" w:rsidP="001B1622">
      <w:r>
        <w:rPr>
          <w:b/>
          <w:bCs/>
          <w:u w:val="single"/>
        </w:rPr>
        <w:t>Program Code:</w:t>
      </w:r>
    </w:p>
    <w:p w14:paraId="6E97A6AE" w14:textId="77777777" w:rsidR="00EB247E" w:rsidRDefault="00EB247E" w:rsidP="00EB247E">
      <w:r>
        <w:t>"""</w:t>
      </w:r>
    </w:p>
    <w:p w14:paraId="4AE245D7" w14:textId="77777777" w:rsidR="00EB247E" w:rsidRDefault="00EB247E" w:rsidP="00EB247E">
      <w:r>
        <w:t>CSC 484 - Module 5</w:t>
      </w:r>
    </w:p>
    <w:p w14:paraId="659E20D8" w14:textId="77777777" w:rsidR="00EB247E" w:rsidRDefault="00EB247E" w:rsidP="00EB247E">
      <w:r>
        <w:t>Tic-Tac-Toe with NumPy, Inheritance, and Polymorphism</w:t>
      </w:r>
    </w:p>
    <w:p w14:paraId="7E5EF334" w14:textId="77777777" w:rsidR="00EB247E" w:rsidRDefault="00EB247E" w:rsidP="00EB247E"/>
    <w:p w14:paraId="1BA511F2" w14:textId="77777777" w:rsidR="00EB247E" w:rsidRDefault="00EB247E" w:rsidP="00EB247E">
      <w:r>
        <w:t>This program uses:</w:t>
      </w:r>
    </w:p>
    <w:p w14:paraId="26AE34BA" w14:textId="77777777" w:rsidR="00EB247E" w:rsidRDefault="00EB247E" w:rsidP="00EB247E">
      <w:r>
        <w:t>1. NumPy to store and evaluate a 3x3 tic-tac-toe board.</w:t>
      </w:r>
    </w:p>
    <w:p w14:paraId="042985D0" w14:textId="77777777" w:rsidR="00EB247E" w:rsidRDefault="00EB247E" w:rsidP="00EB247E">
      <w:r>
        <w:t xml:space="preserve">2. </w:t>
      </w:r>
      <w:proofErr w:type="spellStart"/>
      <w:r>
        <w:t>Tkinter</w:t>
      </w:r>
      <w:proofErr w:type="spellEnd"/>
      <w:r>
        <w:t xml:space="preserve"> to create a point-and-click graphical user interface.</w:t>
      </w:r>
    </w:p>
    <w:p w14:paraId="47FF1F8E" w14:textId="77777777" w:rsidR="00EB247E" w:rsidRDefault="00EB247E" w:rsidP="00EB247E">
      <w:r>
        <w:t>3. Inheritance through a shared Player parent class.</w:t>
      </w:r>
    </w:p>
    <w:p w14:paraId="216A5DC2" w14:textId="77777777" w:rsidR="00EB247E" w:rsidRDefault="00EB247E" w:rsidP="00EB247E">
      <w:r>
        <w:t xml:space="preserve">4. Polymorphism because </w:t>
      </w:r>
      <w:proofErr w:type="spellStart"/>
      <w:r>
        <w:t>HumanPlayer</w:t>
      </w:r>
      <w:proofErr w:type="spellEnd"/>
      <w:r>
        <w:t xml:space="preserve"> and </w:t>
      </w:r>
      <w:proofErr w:type="spellStart"/>
      <w:r>
        <w:t>WOPRPlayer</w:t>
      </w:r>
      <w:proofErr w:type="spellEnd"/>
      <w:r>
        <w:t xml:space="preserve"> both implement</w:t>
      </w:r>
    </w:p>
    <w:p w14:paraId="089BA6C9" w14:textId="77777777" w:rsidR="00EB247E" w:rsidRDefault="00EB247E" w:rsidP="00EB247E">
      <w:r>
        <w:t xml:space="preserve">   </w:t>
      </w:r>
      <w:proofErr w:type="spellStart"/>
      <w:r>
        <w:t>choose_</w:t>
      </w:r>
      <w:proofErr w:type="gramStart"/>
      <w:r>
        <w:t>move</w:t>
      </w:r>
      <w:proofErr w:type="spellEnd"/>
      <w:r>
        <w:t>(</w:t>
      </w:r>
      <w:proofErr w:type="gramEnd"/>
      <w:r>
        <w:t>) differently.</w:t>
      </w:r>
    </w:p>
    <w:p w14:paraId="565A0F30" w14:textId="77777777" w:rsidR="00EB247E" w:rsidRDefault="00EB247E" w:rsidP="00EB247E">
      <w:r>
        <w:t>5. A main application class to keep the game state and GUI together.</w:t>
      </w:r>
    </w:p>
    <w:p w14:paraId="580577AF" w14:textId="77777777" w:rsidR="00EB247E" w:rsidRDefault="00EB247E" w:rsidP="00EB247E"/>
    <w:p w14:paraId="64CD46D8" w14:textId="77777777" w:rsidR="00EB247E" w:rsidRDefault="00EB247E" w:rsidP="00EB247E">
      <w:r>
        <w:t>The game intentionally favors readable coursework over highly compressed code.</w:t>
      </w:r>
    </w:p>
    <w:p w14:paraId="3223B73E" w14:textId="77777777" w:rsidR="00EB247E" w:rsidRDefault="00EB247E" w:rsidP="00EB247E">
      <w:r>
        <w:t>A few sections take a longer, very explicit route so the logic is easy to</w:t>
      </w:r>
    </w:p>
    <w:p w14:paraId="1F399925" w14:textId="77777777" w:rsidR="00EB247E" w:rsidRDefault="00EB247E" w:rsidP="00EB247E">
      <w:r>
        <w:t>follow and still leaves room for later refactoring as more Python is learned.</w:t>
      </w:r>
    </w:p>
    <w:p w14:paraId="7FB4EF30" w14:textId="77777777" w:rsidR="00EB247E" w:rsidRDefault="00EB247E" w:rsidP="00EB247E">
      <w:r>
        <w:t>"""</w:t>
      </w:r>
    </w:p>
    <w:p w14:paraId="5B4900F8" w14:textId="77777777" w:rsidR="00EB247E" w:rsidRDefault="00EB247E" w:rsidP="00EB247E"/>
    <w:p w14:paraId="1AB6FFBD" w14:textId="77777777" w:rsidR="00EB247E" w:rsidRDefault="00EB247E" w:rsidP="00EB247E">
      <w:proofErr w:type="gramStart"/>
      <w:r>
        <w:t># -</w:t>
      </w:r>
      <w:proofErr w:type="gramEnd"/>
      <w:r>
        <w:t>----------------------------------------------------------------------------</w:t>
      </w:r>
    </w:p>
    <w:p w14:paraId="797DC0BC" w14:textId="77777777" w:rsidR="00EB247E" w:rsidRDefault="00EB247E" w:rsidP="00EB247E">
      <w:r>
        <w:t># SECTION 1 - IMPORTS</w:t>
      </w:r>
    </w:p>
    <w:p w14:paraId="6857ECA6" w14:textId="77777777" w:rsidR="00EB247E" w:rsidRDefault="00EB247E" w:rsidP="00EB247E">
      <w:proofErr w:type="gramStart"/>
      <w:r>
        <w:lastRenderedPageBreak/>
        <w:t># -</w:t>
      </w:r>
      <w:proofErr w:type="gramEnd"/>
      <w:r>
        <w:t>----------------------------------------------------------------------------</w:t>
      </w:r>
    </w:p>
    <w:p w14:paraId="101E7BFE" w14:textId="77777777" w:rsidR="00EB247E" w:rsidRDefault="00EB247E" w:rsidP="00EB247E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7C877106" w14:textId="77777777" w:rsidR="00EB247E" w:rsidRDefault="00EB247E" w:rsidP="00EB247E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7307E465" w14:textId="77777777" w:rsidR="00EB247E" w:rsidRDefault="00EB247E" w:rsidP="00EB247E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10D1E237" w14:textId="77777777" w:rsidR="00EB247E" w:rsidRDefault="00EB247E" w:rsidP="00EB247E"/>
    <w:p w14:paraId="5EE024A1" w14:textId="77777777" w:rsidR="00EB247E" w:rsidRDefault="00EB247E" w:rsidP="00EB247E"/>
    <w:p w14:paraId="57EA2DB9" w14:textId="77777777" w:rsidR="00EB247E" w:rsidRDefault="00EB247E" w:rsidP="00EB247E">
      <w:proofErr w:type="gramStart"/>
      <w:r>
        <w:t># -</w:t>
      </w:r>
      <w:proofErr w:type="gramEnd"/>
      <w:r>
        <w:t>----------------------------------------------------------------------------</w:t>
      </w:r>
    </w:p>
    <w:p w14:paraId="4DE8E800" w14:textId="77777777" w:rsidR="00EB247E" w:rsidRDefault="00EB247E" w:rsidP="00EB247E">
      <w:r>
        <w:t># SECTION 2 - PLAYER CLASSES: INHERITANCE AND POLYMORPHISM</w:t>
      </w:r>
    </w:p>
    <w:p w14:paraId="7B192103" w14:textId="77777777" w:rsidR="00EB247E" w:rsidRDefault="00EB247E" w:rsidP="00EB247E">
      <w:proofErr w:type="gramStart"/>
      <w:r>
        <w:t># -</w:t>
      </w:r>
      <w:proofErr w:type="gramEnd"/>
      <w:r>
        <w:t>----------------------------------------------------------------------------</w:t>
      </w:r>
    </w:p>
    <w:p w14:paraId="0E146834" w14:textId="77777777" w:rsidR="00EB247E" w:rsidRDefault="00EB247E" w:rsidP="00EB247E">
      <w:r>
        <w:t>class Player:</w:t>
      </w:r>
    </w:p>
    <w:p w14:paraId="3FEE4CF6" w14:textId="77777777" w:rsidR="00EB247E" w:rsidRDefault="00EB247E" w:rsidP="00EB247E">
      <w:r>
        <w:t xml:space="preserve">    """Parent class containing information shared by every player type."""</w:t>
      </w:r>
    </w:p>
    <w:p w14:paraId="340B4A71" w14:textId="77777777" w:rsidR="00EB247E" w:rsidRDefault="00EB247E" w:rsidP="00EB247E"/>
    <w:p w14:paraId="3033990F" w14:textId="77777777" w:rsidR="00EB247E" w:rsidRDefault="00EB247E" w:rsidP="00EB247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symbol):</w:t>
      </w:r>
    </w:p>
    <w:p w14:paraId="46839D48" w14:textId="77777777" w:rsidR="00EB247E" w:rsidRDefault="00EB247E" w:rsidP="00EB247E">
      <w:r>
        <w:t xml:space="preserve">        self.name = name</w:t>
      </w:r>
    </w:p>
    <w:p w14:paraId="42359BE9" w14:textId="77777777" w:rsidR="00EB247E" w:rsidRDefault="00EB247E" w:rsidP="00EB247E">
      <w:r>
        <w:t xml:space="preserve">        </w:t>
      </w:r>
      <w:proofErr w:type="spellStart"/>
      <w:proofErr w:type="gramStart"/>
      <w:r>
        <w:t>self.symbol</w:t>
      </w:r>
      <w:proofErr w:type="spellEnd"/>
      <w:proofErr w:type="gramEnd"/>
      <w:r>
        <w:t xml:space="preserve"> = symbol</w:t>
      </w:r>
    </w:p>
    <w:p w14:paraId="1DAB21CC" w14:textId="77777777" w:rsidR="00EB247E" w:rsidRDefault="00EB247E" w:rsidP="00EB247E"/>
    <w:p w14:paraId="493C5504" w14:textId="77777777" w:rsidR="00EB247E" w:rsidRDefault="00EB247E" w:rsidP="00EB247E">
      <w:r>
        <w:t xml:space="preserve">    def </w:t>
      </w:r>
      <w:proofErr w:type="spellStart"/>
      <w:r>
        <w:t>choose_</w:t>
      </w:r>
      <w:proofErr w:type="gramStart"/>
      <w:r>
        <w:t>move</w:t>
      </w:r>
      <w:proofErr w:type="spellEnd"/>
      <w:r>
        <w:t>(</w:t>
      </w:r>
      <w:proofErr w:type="gramEnd"/>
      <w:r>
        <w:t>self, board, row=None, column=None):</w:t>
      </w:r>
    </w:p>
    <w:p w14:paraId="2A96665A" w14:textId="77777777" w:rsidR="00EB247E" w:rsidRDefault="00EB247E" w:rsidP="00EB247E">
      <w:r>
        <w:t xml:space="preserve">        """Subclasses provide their own version of how a </w:t>
      </w:r>
      <w:proofErr w:type="gramStart"/>
      <w:r>
        <w:t>move</w:t>
      </w:r>
      <w:proofErr w:type="gramEnd"/>
      <w:r>
        <w:t xml:space="preserve"> is selected."""</w:t>
      </w:r>
    </w:p>
    <w:p w14:paraId="66E153C0" w14:textId="77777777" w:rsidR="00EB247E" w:rsidRDefault="00EB247E" w:rsidP="00EB247E">
      <w:r>
        <w:t xml:space="preserve">        raise </w:t>
      </w:r>
      <w:proofErr w:type="spellStart"/>
      <w:proofErr w:type="gramStart"/>
      <w:r>
        <w:t>NotImplementedError</w:t>
      </w:r>
      <w:proofErr w:type="spellEnd"/>
      <w:r>
        <w:t>(</w:t>
      </w:r>
      <w:proofErr w:type="gramEnd"/>
      <w:r>
        <w:t xml:space="preserve">"Subclasses must define </w:t>
      </w:r>
      <w:proofErr w:type="spellStart"/>
      <w:r>
        <w:t>choose_</w:t>
      </w:r>
      <w:proofErr w:type="gramStart"/>
      <w:r>
        <w:t>move</w:t>
      </w:r>
      <w:proofErr w:type="spellEnd"/>
      <w:r>
        <w:t>(</w:t>
      </w:r>
      <w:proofErr w:type="gramEnd"/>
      <w:r>
        <w:t>).")</w:t>
      </w:r>
    </w:p>
    <w:p w14:paraId="6D56CA68" w14:textId="77777777" w:rsidR="00EB247E" w:rsidRDefault="00EB247E" w:rsidP="00EB247E"/>
    <w:p w14:paraId="359FF9EF" w14:textId="77777777" w:rsidR="00EB247E" w:rsidRDefault="00EB247E" w:rsidP="00EB247E"/>
    <w:p w14:paraId="55440CEE" w14:textId="77777777" w:rsidR="00EB247E" w:rsidRDefault="00EB247E" w:rsidP="00EB247E">
      <w:r>
        <w:t xml:space="preserve">class </w:t>
      </w:r>
      <w:proofErr w:type="spellStart"/>
      <w:proofErr w:type="gramStart"/>
      <w:r>
        <w:t>HumanPlayer</w:t>
      </w:r>
      <w:proofErr w:type="spellEnd"/>
      <w:r>
        <w:t>(</w:t>
      </w:r>
      <w:proofErr w:type="gramEnd"/>
      <w:r>
        <w:t>Player):</w:t>
      </w:r>
    </w:p>
    <w:p w14:paraId="2EB0EEC3" w14:textId="77777777" w:rsidR="00EB247E" w:rsidRDefault="00EB247E" w:rsidP="00EB247E">
      <w:r>
        <w:t xml:space="preserve">    """Represents Dr. Falken, who chooses a move by clicking the GUI."""</w:t>
      </w:r>
    </w:p>
    <w:p w14:paraId="54C482AF" w14:textId="77777777" w:rsidR="00EB247E" w:rsidRDefault="00EB247E" w:rsidP="00EB247E"/>
    <w:p w14:paraId="11D6573B" w14:textId="77777777" w:rsidR="00EB247E" w:rsidRDefault="00EB247E" w:rsidP="00EB247E">
      <w:r>
        <w:t xml:space="preserve">    def </w:t>
      </w:r>
      <w:proofErr w:type="spellStart"/>
      <w:r>
        <w:t>choose_</w:t>
      </w:r>
      <w:proofErr w:type="gramStart"/>
      <w:r>
        <w:t>move</w:t>
      </w:r>
      <w:proofErr w:type="spellEnd"/>
      <w:r>
        <w:t>(</w:t>
      </w:r>
      <w:proofErr w:type="gramEnd"/>
      <w:r>
        <w:t>self, board, row=None, column=None):</w:t>
      </w:r>
    </w:p>
    <w:p w14:paraId="66DD3C3C" w14:textId="77777777" w:rsidR="00EB247E" w:rsidRDefault="00EB247E" w:rsidP="00EB247E">
      <w:r>
        <w:lastRenderedPageBreak/>
        <w:t xml:space="preserve">        # The human move already comes from a GUI click.  This method </w:t>
      </w:r>
      <w:proofErr w:type="gramStart"/>
      <w:r>
        <w:t>simply</w:t>
      </w:r>
      <w:proofErr w:type="gramEnd"/>
    </w:p>
    <w:p w14:paraId="505CC6C7" w14:textId="77777777" w:rsidR="00EB247E" w:rsidRDefault="00EB247E" w:rsidP="00EB247E">
      <w:r>
        <w:t xml:space="preserve">        # validates the selected NumPy position and returns it if it is legal.</w:t>
      </w:r>
    </w:p>
    <w:p w14:paraId="1242993C" w14:textId="77777777" w:rsidR="00EB247E" w:rsidRDefault="00EB247E" w:rsidP="00EB247E">
      <w:r>
        <w:t xml:space="preserve">        if row is None or column is None:</w:t>
      </w:r>
    </w:p>
    <w:p w14:paraId="1FFD5D94" w14:textId="77777777" w:rsidR="00EB247E" w:rsidRDefault="00EB247E" w:rsidP="00EB247E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14:paraId="55FBB4E1" w14:textId="77777777" w:rsidR="00EB247E" w:rsidRDefault="00EB247E" w:rsidP="00EB247E"/>
    <w:p w14:paraId="34570BD5" w14:textId="77777777" w:rsidR="00EB247E" w:rsidRDefault="00EB247E" w:rsidP="00EB247E">
      <w:r>
        <w:t xml:space="preserve">        if </w:t>
      </w:r>
      <w:proofErr w:type="gramStart"/>
      <w:r>
        <w:t>board[</w:t>
      </w:r>
      <w:proofErr w:type="gramEnd"/>
      <w:r>
        <w:t>row, column] == " ":</w:t>
      </w:r>
    </w:p>
    <w:p w14:paraId="0A6DBA08" w14:textId="77777777" w:rsidR="00EB247E" w:rsidRDefault="00EB247E" w:rsidP="00EB247E">
      <w:r>
        <w:t xml:space="preserve">            return row, column</w:t>
      </w:r>
    </w:p>
    <w:p w14:paraId="2E867B9B" w14:textId="77777777" w:rsidR="00EB247E" w:rsidRDefault="00EB247E" w:rsidP="00EB247E"/>
    <w:p w14:paraId="7840B3B6" w14:textId="77777777" w:rsidR="00EB247E" w:rsidRDefault="00EB247E" w:rsidP="00EB247E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653B351E" w14:textId="77777777" w:rsidR="00EB247E" w:rsidRDefault="00EB247E" w:rsidP="00EB247E"/>
    <w:p w14:paraId="2B719E3C" w14:textId="77777777" w:rsidR="00EB247E" w:rsidRDefault="00EB247E" w:rsidP="00EB247E"/>
    <w:p w14:paraId="40D03193" w14:textId="77777777" w:rsidR="00EB247E" w:rsidRDefault="00EB247E" w:rsidP="00EB247E">
      <w:r>
        <w:t xml:space="preserve">class </w:t>
      </w:r>
      <w:proofErr w:type="spellStart"/>
      <w:proofErr w:type="gramStart"/>
      <w:r>
        <w:t>WOPRPlayer</w:t>
      </w:r>
      <w:proofErr w:type="spellEnd"/>
      <w:r>
        <w:t>(</w:t>
      </w:r>
      <w:proofErr w:type="gramEnd"/>
      <w:r>
        <w:t>Player):</w:t>
      </w:r>
    </w:p>
    <w:p w14:paraId="0E0A9CB6" w14:textId="77777777" w:rsidR="00EB247E" w:rsidRDefault="00EB247E" w:rsidP="00EB247E">
      <w:r>
        <w:t xml:space="preserve">    """Represents the computer opponent and selects its own NumPy position."""</w:t>
      </w:r>
    </w:p>
    <w:p w14:paraId="482AB075" w14:textId="77777777" w:rsidR="00EB247E" w:rsidRDefault="00EB247E" w:rsidP="00EB247E"/>
    <w:p w14:paraId="28C05724" w14:textId="77777777" w:rsidR="00EB247E" w:rsidRDefault="00EB247E" w:rsidP="00EB247E">
      <w:r>
        <w:t xml:space="preserve">    def </w:t>
      </w:r>
      <w:proofErr w:type="spellStart"/>
      <w:r>
        <w:t>choose_</w:t>
      </w:r>
      <w:proofErr w:type="gramStart"/>
      <w:r>
        <w:t>move</w:t>
      </w:r>
      <w:proofErr w:type="spellEnd"/>
      <w:r>
        <w:t>(</w:t>
      </w:r>
      <w:proofErr w:type="gramEnd"/>
      <w:r>
        <w:t>self, board, row=None, column=None):</w:t>
      </w:r>
    </w:p>
    <w:p w14:paraId="75DBC35C" w14:textId="77777777" w:rsidR="00EB247E" w:rsidRDefault="00EB247E" w:rsidP="00EB247E">
      <w:r>
        <w:t xml:space="preserve">        # WOPR follows a simple strategy rather than choosing a random square.</w:t>
      </w:r>
    </w:p>
    <w:p w14:paraId="0AE2A4F9" w14:textId="77777777" w:rsidR="00EB247E" w:rsidRDefault="00EB247E" w:rsidP="00EB247E">
      <w:r>
        <w:t xml:space="preserve">        # The steps are intentionally written out so each decision is visible.</w:t>
      </w:r>
    </w:p>
    <w:p w14:paraId="33DFA45F" w14:textId="77777777" w:rsidR="00EB247E" w:rsidRDefault="00EB247E" w:rsidP="00EB247E"/>
    <w:p w14:paraId="25B1A808" w14:textId="77777777" w:rsidR="00EB247E" w:rsidRDefault="00EB247E" w:rsidP="00EB247E">
      <w:r>
        <w:t xml:space="preserve">        # Step 1: If WOPR can win immediately, take that move.</w:t>
      </w:r>
    </w:p>
    <w:p w14:paraId="2B87F461" w14:textId="77777777" w:rsidR="00EB247E" w:rsidRDefault="00EB247E" w:rsidP="00EB247E">
      <w:r>
        <w:t xml:space="preserve">        </w:t>
      </w:r>
      <w:proofErr w:type="spellStart"/>
      <w:r>
        <w:t>winning_move</w:t>
      </w:r>
      <w:proofErr w:type="spellEnd"/>
      <w:r>
        <w:t xml:space="preserve"> = </w:t>
      </w:r>
      <w:proofErr w:type="spellStart"/>
      <w:proofErr w:type="gramStart"/>
      <w:r>
        <w:t>self.find</w:t>
      </w:r>
      <w:proofErr w:type="gramEnd"/>
      <w:r>
        <w:t>_winning_</w:t>
      </w:r>
      <w:proofErr w:type="gramStart"/>
      <w:r>
        <w:t>move</w:t>
      </w:r>
      <w:proofErr w:type="spellEnd"/>
      <w:r>
        <w:t>(</w:t>
      </w:r>
      <w:proofErr w:type="gramEnd"/>
      <w:r>
        <w:t xml:space="preserve">board, </w:t>
      </w:r>
      <w:proofErr w:type="spellStart"/>
      <w:proofErr w:type="gramStart"/>
      <w:r>
        <w:t>self.symbol</w:t>
      </w:r>
      <w:proofErr w:type="spellEnd"/>
      <w:proofErr w:type="gramEnd"/>
      <w:r>
        <w:t>)</w:t>
      </w:r>
    </w:p>
    <w:p w14:paraId="19B6ECEE" w14:textId="77777777" w:rsidR="00EB247E" w:rsidRDefault="00EB247E" w:rsidP="00EB247E">
      <w:r>
        <w:t xml:space="preserve">        if </w:t>
      </w:r>
      <w:proofErr w:type="spellStart"/>
      <w:r>
        <w:t>winning_move</w:t>
      </w:r>
      <w:proofErr w:type="spellEnd"/>
      <w:r>
        <w:t xml:space="preserve"> is not None:</w:t>
      </w:r>
    </w:p>
    <w:p w14:paraId="19AC2913" w14:textId="77777777" w:rsidR="00EB247E" w:rsidRDefault="00EB247E" w:rsidP="00EB247E">
      <w:r>
        <w:t xml:space="preserve">            return </w:t>
      </w:r>
      <w:proofErr w:type="spellStart"/>
      <w:r>
        <w:t>winning_move</w:t>
      </w:r>
      <w:proofErr w:type="spellEnd"/>
    </w:p>
    <w:p w14:paraId="7CB083BB" w14:textId="77777777" w:rsidR="00EB247E" w:rsidRDefault="00EB247E" w:rsidP="00EB247E"/>
    <w:p w14:paraId="1ABAA83A" w14:textId="77777777" w:rsidR="00EB247E" w:rsidRDefault="00EB247E" w:rsidP="00EB247E">
      <w:r>
        <w:t xml:space="preserve">        # Step 2: If the human can win next turn, block that square.</w:t>
      </w:r>
    </w:p>
    <w:p w14:paraId="05D48653" w14:textId="77777777" w:rsidR="00EB247E" w:rsidRDefault="00EB247E" w:rsidP="00EB247E">
      <w:r>
        <w:t xml:space="preserve">        </w:t>
      </w:r>
      <w:proofErr w:type="spellStart"/>
      <w:r>
        <w:t>blocking_move</w:t>
      </w:r>
      <w:proofErr w:type="spellEnd"/>
      <w:r>
        <w:t xml:space="preserve"> = </w:t>
      </w:r>
      <w:proofErr w:type="spellStart"/>
      <w:proofErr w:type="gramStart"/>
      <w:r>
        <w:t>self.find</w:t>
      </w:r>
      <w:proofErr w:type="gramEnd"/>
      <w:r>
        <w:t>_winning_</w:t>
      </w:r>
      <w:proofErr w:type="gramStart"/>
      <w:r>
        <w:t>move</w:t>
      </w:r>
      <w:proofErr w:type="spellEnd"/>
      <w:r>
        <w:t>(</w:t>
      </w:r>
      <w:proofErr w:type="gramEnd"/>
      <w:r>
        <w:t>board, "X")</w:t>
      </w:r>
    </w:p>
    <w:p w14:paraId="4531DC0B" w14:textId="77777777" w:rsidR="00EB247E" w:rsidRDefault="00EB247E" w:rsidP="00EB247E">
      <w:r>
        <w:lastRenderedPageBreak/>
        <w:t xml:space="preserve">        if </w:t>
      </w:r>
      <w:proofErr w:type="spellStart"/>
      <w:r>
        <w:t>blocking_move</w:t>
      </w:r>
      <w:proofErr w:type="spellEnd"/>
      <w:r>
        <w:t xml:space="preserve"> is not None:</w:t>
      </w:r>
    </w:p>
    <w:p w14:paraId="24D36D30" w14:textId="77777777" w:rsidR="00EB247E" w:rsidRDefault="00EB247E" w:rsidP="00EB247E">
      <w:r>
        <w:t xml:space="preserve">            return </w:t>
      </w:r>
      <w:proofErr w:type="spellStart"/>
      <w:r>
        <w:t>blocking_move</w:t>
      </w:r>
      <w:proofErr w:type="spellEnd"/>
    </w:p>
    <w:p w14:paraId="5E108016" w14:textId="77777777" w:rsidR="00EB247E" w:rsidRDefault="00EB247E" w:rsidP="00EB247E"/>
    <w:p w14:paraId="3A0EA7EE" w14:textId="77777777" w:rsidR="00EB247E" w:rsidRDefault="00EB247E" w:rsidP="00EB247E">
      <w:r>
        <w:t xml:space="preserve">        # Step 3: Prefer the center when it is available.</w:t>
      </w:r>
    </w:p>
    <w:p w14:paraId="5F4D2A6E" w14:textId="77777777" w:rsidR="00EB247E" w:rsidRDefault="00EB247E" w:rsidP="00EB247E">
      <w:r>
        <w:t xml:space="preserve">        if </w:t>
      </w:r>
      <w:proofErr w:type="gramStart"/>
      <w:r>
        <w:t>board[</w:t>
      </w:r>
      <w:proofErr w:type="gramEnd"/>
      <w:r>
        <w:t>1, 1] == " ":</w:t>
      </w:r>
    </w:p>
    <w:p w14:paraId="2E61970D" w14:textId="77777777" w:rsidR="00EB247E" w:rsidRDefault="00EB247E" w:rsidP="00EB247E">
      <w:r>
        <w:t xml:space="preserve">            return 1, 1</w:t>
      </w:r>
    </w:p>
    <w:p w14:paraId="70ECA66F" w14:textId="77777777" w:rsidR="00EB247E" w:rsidRDefault="00EB247E" w:rsidP="00EB247E"/>
    <w:p w14:paraId="41B9F2ED" w14:textId="77777777" w:rsidR="00EB247E" w:rsidRDefault="00EB247E" w:rsidP="00EB247E">
      <w:r>
        <w:t xml:space="preserve">        # Step 4: If the human owns a corner and the opposite corner is open,</w:t>
      </w:r>
    </w:p>
    <w:p w14:paraId="15A938A7" w14:textId="77777777" w:rsidR="00EB247E" w:rsidRDefault="00EB247E" w:rsidP="00EB247E">
      <w:r>
        <w:t xml:space="preserve">        # WOPR takes the opposite corner.  This helps reduce simple fork setups.</w:t>
      </w:r>
    </w:p>
    <w:p w14:paraId="17EF2E3F" w14:textId="77777777" w:rsidR="00EB247E" w:rsidRDefault="00EB247E" w:rsidP="00EB247E">
      <w:r>
        <w:t xml:space="preserve">        </w:t>
      </w:r>
      <w:proofErr w:type="spellStart"/>
      <w:r>
        <w:t>opposite_corner_pairs</w:t>
      </w:r>
      <w:proofErr w:type="spellEnd"/>
      <w:r>
        <w:t xml:space="preserve"> = [</w:t>
      </w:r>
    </w:p>
    <w:p w14:paraId="4DCDD69E" w14:textId="77777777" w:rsidR="00EB247E" w:rsidRDefault="00EB247E" w:rsidP="00EB247E">
      <w:r>
        <w:t xml:space="preserve">            ((0, 0), (2, 2)),</w:t>
      </w:r>
    </w:p>
    <w:p w14:paraId="6CAF39EC" w14:textId="77777777" w:rsidR="00EB247E" w:rsidRDefault="00EB247E" w:rsidP="00EB247E">
      <w:r>
        <w:t xml:space="preserve">            ((2, 2), (0, </w:t>
      </w:r>
      <w:proofErr w:type="gramStart"/>
      <w:r>
        <w:t>0))</w:t>
      </w:r>
      <w:proofErr w:type="gramEnd"/>
      <w:r>
        <w:t>,</w:t>
      </w:r>
    </w:p>
    <w:p w14:paraId="194DFA5D" w14:textId="77777777" w:rsidR="00EB247E" w:rsidRDefault="00EB247E" w:rsidP="00EB247E">
      <w:r>
        <w:t xml:space="preserve">            ((0, 2), (2, 0)),</w:t>
      </w:r>
    </w:p>
    <w:p w14:paraId="5F8A7D5A" w14:textId="77777777" w:rsidR="00EB247E" w:rsidRDefault="00EB247E" w:rsidP="00EB247E">
      <w:r>
        <w:t xml:space="preserve">            ((2, 0), (0, 2))</w:t>
      </w:r>
    </w:p>
    <w:p w14:paraId="5EF7CF0B" w14:textId="77777777" w:rsidR="00EB247E" w:rsidRDefault="00EB247E" w:rsidP="00EB247E">
      <w:r>
        <w:t xml:space="preserve">        ]</w:t>
      </w:r>
    </w:p>
    <w:p w14:paraId="63CEC1AB" w14:textId="77777777" w:rsidR="00EB247E" w:rsidRDefault="00EB247E" w:rsidP="00EB247E"/>
    <w:p w14:paraId="0DE8B3D0" w14:textId="77777777" w:rsidR="00EB247E" w:rsidRDefault="00EB247E" w:rsidP="00EB247E">
      <w:r>
        <w:t xml:space="preserve">        for </w:t>
      </w:r>
      <w:proofErr w:type="spellStart"/>
      <w:r>
        <w:t>human_corner</w:t>
      </w:r>
      <w:proofErr w:type="spellEnd"/>
      <w:r>
        <w:t xml:space="preserve">, </w:t>
      </w:r>
      <w:proofErr w:type="spellStart"/>
      <w:r>
        <w:t>opposite_corner</w:t>
      </w:r>
      <w:proofErr w:type="spellEnd"/>
      <w:r>
        <w:t xml:space="preserve"> in </w:t>
      </w:r>
      <w:proofErr w:type="spellStart"/>
      <w:r>
        <w:t>opposite_corner_pairs</w:t>
      </w:r>
      <w:proofErr w:type="spellEnd"/>
      <w:r>
        <w:t>:</w:t>
      </w:r>
    </w:p>
    <w:p w14:paraId="3346DB40" w14:textId="77777777" w:rsidR="00EB247E" w:rsidRDefault="00EB247E" w:rsidP="00EB247E">
      <w:r>
        <w:t xml:space="preserve">            </w:t>
      </w:r>
      <w:proofErr w:type="spellStart"/>
      <w:r>
        <w:t>human_row</w:t>
      </w:r>
      <w:proofErr w:type="spellEnd"/>
      <w:r>
        <w:t xml:space="preserve">, </w:t>
      </w:r>
      <w:proofErr w:type="spellStart"/>
      <w:r>
        <w:t>human_column</w:t>
      </w:r>
      <w:proofErr w:type="spellEnd"/>
      <w:r>
        <w:t xml:space="preserve"> = </w:t>
      </w:r>
      <w:proofErr w:type="spellStart"/>
      <w:r>
        <w:t>human_corner</w:t>
      </w:r>
      <w:proofErr w:type="spellEnd"/>
    </w:p>
    <w:p w14:paraId="4055F1EE" w14:textId="77777777" w:rsidR="00EB247E" w:rsidRDefault="00EB247E" w:rsidP="00EB247E">
      <w:r>
        <w:t xml:space="preserve">            </w:t>
      </w:r>
      <w:proofErr w:type="spellStart"/>
      <w:r>
        <w:t>opposite_row</w:t>
      </w:r>
      <w:proofErr w:type="spellEnd"/>
      <w:r>
        <w:t xml:space="preserve">, </w:t>
      </w:r>
      <w:proofErr w:type="spellStart"/>
      <w:r>
        <w:t>opposite_column</w:t>
      </w:r>
      <w:proofErr w:type="spellEnd"/>
      <w:r>
        <w:t xml:space="preserve"> = </w:t>
      </w:r>
      <w:proofErr w:type="spellStart"/>
      <w:r>
        <w:t>opposite_corner</w:t>
      </w:r>
      <w:proofErr w:type="spellEnd"/>
    </w:p>
    <w:p w14:paraId="3C2EFC78" w14:textId="77777777" w:rsidR="00EB247E" w:rsidRDefault="00EB247E" w:rsidP="00EB247E"/>
    <w:p w14:paraId="71986C98" w14:textId="77777777" w:rsidR="00EB247E" w:rsidRDefault="00EB247E" w:rsidP="00EB247E">
      <w:r>
        <w:t xml:space="preserve">            if </w:t>
      </w:r>
      <w:proofErr w:type="gramStart"/>
      <w:r>
        <w:t>board[</w:t>
      </w:r>
      <w:proofErr w:type="spellStart"/>
      <w:proofErr w:type="gramEnd"/>
      <w:r>
        <w:t>human_row</w:t>
      </w:r>
      <w:proofErr w:type="spellEnd"/>
      <w:r>
        <w:t xml:space="preserve">, </w:t>
      </w:r>
      <w:proofErr w:type="spellStart"/>
      <w:r>
        <w:t>human_column</w:t>
      </w:r>
      <w:proofErr w:type="spellEnd"/>
      <w:r>
        <w:t>] == "X":</w:t>
      </w:r>
    </w:p>
    <w:p w14:paraId="7F8AFDB9" w14:textId="77777777" w:rsidR="00EB247E" w:rsidRDefault="00EB247E" w:rsidP="00EB247E">
      <w:r>
        <w:t xml:space="preserve">                if </w:t>
      </w:r>
      <w:proofErr w:type="gramStart"/>
      <w:r>
        <w:t>board[</w:t>
      </w:r>
      <w:proofErr w:type="spellStart"/>
      <w:proofErr w:type="gramEnd"/>
      <w:r>
        <w:t>opposite_row</w:t>
      </w:r>
      <w:proofErr w:type="spellEnd"/>
      <w:r>
        <w:t xml:space="preserve">, </w:t>
      </w:r>
      <w:proofErr w:type="spellStart"/>
      <w:r>
        <w:t>opposite_column</w:t>
      </w:r>
      <w:proofErr w:type="spellEnd"/>
      <w:r>
        <w:t>] == " ":</w:t>
      </w:r>
    </w:p>
    <w:p w14:paraId="1234A1D0" w14:textId="77777777" w:rsidR="00EB247E" w:rsidRDefault="00EB247E" w:rsidP="00EB247E">
      <w:r>
        <w:t xml:space="preserve">                    return </w:t>
      </w:r>
      <w:proofErr w:type="spellStart"/>
      <w:r>
        <w:t>opposite_row</w:t>
      </w:r>
      <w:proofErr w:type="spellEnd"/>
      <w:r>
        <w:t xml:space="preserve">, </w:t>
      </w:r>
      <w:proofErr w:type="spellStart"/>
      <w:r>
        <w:t>opposite_column</w:t>
      </w:r>
      <w:proofErr w:type="spellEnd"/>
    </w:p>
    <w:p w14:paraId="083068EE" w14:textId="77777777" w:rsidR="00EB247E" w:rsidRDefault="00EB247E" w:rsidP="00EB247E"/>
    <w:p w14:paraId="44362710" w14:textId="77777777" w:rsidR="00EB247E" w:rsidRDefault="00EB247E" w:rsidP="00EB247E">
      <w:r>
        <w:t xml:space="preserve">        # Step 5: Try each corner in a fixed order.</w:t>
      </w:r>
    </w:p>
    <w:p w14:paraId="6C8557EB" w14:textId="77777777" w:rsidR="00EB247E" w:rsidRDefault="00EB247E" w:rsidP="00EB247E">
      <w:r>
        <w:lastRenderedPageBreak/>
        <w:t xml:space="preserve">        corners = [(0, 0), (0, 2), (2, 0), (2, 2)]</w:t>
      </w:r>
    </w:p>
    <w:p w14:paraId="528ABAAC" w14:textId="77777777" w:rsidR="00EB247E" w:rsidRDefault="00EB247E" w:rsidP="00EB247E"/>
    <w:p w14:paraId="2F282C55" w14:textId="77777777" w:rsidR="00EB247E" w:rsidRDefault="00EB247E" w:rsidP="00EB247E">
      <w:r>
        <w:t xml:space="preserve">        for corner in corners:</w:t>
      </w:r>
    </w:p>
    <w:p w14:paraId="3339762C" w14:textId="77777777" w:rsidR="00EB247E" w:rsidRDefault="00EB247E" w:rsidP="00EB247E">
      <w:r>
        <w:t xml:space="preserve">            </w:t>
      </w:r>
      <w:proofErr w:type="spellStart"/>
      <w:r>
        <w:t>corner_row</w:t>
      </w:r>
      <w:proofErr w:type="spellEnd"/>
      <w:r>
        <w:t xml:space="preserve">, </w:t>
      </w:r>
      <w:proofErr w:type="spellStart"/>
      <w:r>
        <w:t>corner_column</w:t>
      </w:r>
      <w:proofErr w:type="spellEnd"/>
      <w:r>
        <w:t xml:space="preserve"> = corner</w:t>
      </w:r>
    </w:p>
    <w:p w14:paraId="3E773FCA" w14:textId="77777777" w:rsidR="00EB247E" w:rsidRDefault="00EB247E" w:rsidP="00EB247E">
      <w:r>
        <w:t xml:space="preserve">            if </w:t>
      </w:r>
      <w:proofErr w:type="gramStart"/>
      <w:r>
        <w:t>board[</w:t>
      </w:r>
      <w:proofErr w:type="spellStart"/>
      <w:proofErr w:type="gramEnd"/>
      <w:r>
        <w:t>corner_row</w:t>
      </w:r>
      <w:proofErr w:type="spellEnd"/>
      <w:r>
        <w:t xml:space="preserve">, </w:t>
      </w:r>
      <w:proofErr w:type="spellStart"/>
      <w:r>
        <w:t>corner_column</w:t>
      </w:r>
      <w:proofErr w:type="spellEnd"/>
      <w:r>
        <w:t>] == " ":</w:t>
      </w:r>
    </w:p>
    <w:p w14:paraId="7FD6FEFF" w14:textId="77777777" w:rsidR="00EB247E" w:rsidRDefault="00EB247E" w:rsidP="00EB247E">
      <w:r>
        <w:t xml:space="preserve">                return </w:t>
      </w:r>
      <w:proofErr w:type="spellStart"/>
      <w:r>
        <w:t>corner_row</w:t>
      </w:r>
      <w:proofErr w:type="spellEnd"/>
      <w:r>
        <w:t xml:space="preserve">, </w:t>
      </w:r>
      <w:proofErr w:type="spellStart"/>
      <w:r>
        <w:t>corner_column</w:t>
      </w:r>
      <w:proofErr w:type="spellEnd"/>
    </w:p>
    <w:p w14:paraId="76017BF0" w14:textId="77777777" w:rsidR="00EB247E" w:rsidRDefault="00EB247E" w:rsidP="00EB247E"/>
    <w:p w14:paraId="31FC9768" w14:textId="77777777" w:rsidR="00EB247E" w:rsidRDefault="00EB247E" w:rsidP="00EB247E">
      <w:r>
        <w:t xml:space="preserve">        # Step 6: If no corner is open, try the edge squares.</w:t>
      </w:r>
    </w:p>
    <w:p w14:paraId="424935F1" w14:textId="77777777" w:rsidR="00EB247E" w:rsidRDefault="00EB247E" w:rsidP="00EB247E">
      <w:r>
        <w:t xml:space="preserve">        edges = [(0, 1), (1, 0), (1, 2), (2, 1)]</w:t>
      </w:r>
    </w:p>
    <w:p w14:paraId="0DA72B22" w14:textId="77777777" w:rsidR="00EB247E" w:rsidRDefault="00EB247E" w:rsidP="00EB247E"/>
    <w:p w14:paraId="612E5CE4" w14:textId="77777777" w:rsidR="00EB247E" w:rsidRDefault="00EB247E" w:rsidP="00EB247E">
      <w:r>
        <w:t xml:space="preserve">        for edge in edges:</w:t>
      </w:r>
    </w:p>
    <w:p w14:paraId="4AAE70BE" w14:textId="77777777" w:rsidR="00EB247E" w:rsidRDefault="00EB247E" w:rsidP="00EB247E">
      <w:r>
        <w:t xml:space="preserve">            </w:t>
      </w:r>
      <w:proofErr w:type="spellStart"/>
      <w:r>
        <w:t>edge_row</w:t>
      </w:r>
      <w:proofErr w:type="spellEnd"/>
      <w:r>
        <w:t xml:space="preserve">, </w:t>
      </w:r>
      <w:proofErr w:type="spellStart"/>
      <w:r>
        <w:t>edge_column</w:t>
      </w:r>
      <w:proofErr w:type="spellEnd"/>
      <w:r>
        <w:t xml:space="preserve"> = edge</w:t>
      </w:r>
    </w:p>
    <w:p w14:paraId="212801AA" w14:textId="77777777" w:rsidR="00EB247E" w:rsidRDefault="00EB247E" w:rsidP="00EB247E">
      <w:r>
        <w:t xml:space="preserve">            if </w:t>
      </w:r>
      <w:proofErr w:type="gramStart"/>
      <w:r>
        <w:t>board[</w:t>
      </w:r>
      <w:proofErr w:type="spellStart"/>
      <w:proofErr w:type="gramEnd"/>
      <w:r>
        <w:t>edge_row</w:t>
      </w:r>
      <w:proofErr w:type="spellEnd"/>
      <w:r>
        <w:t xml:space="preserve">, </w:t>
      </w:r>
      <w:proofErr w:type="spellStart"/>
      <w:r>
        <w:t>edge_column</w:t>
      </w:r>
      <w:proofErr w:type="spellEnd"/>
      <w:r>
        <w:t>] == " ":</w:t>
      </w:r>
    </w:p>
    <w:p w14:paraId="16D4AC07" w14:textId="77777777" w:rsidR="00EB247E" w:rsidRDefault="00EB247E" w:rsidP="00EB247E">
      <w:r>
        <w:t xml:space="preserve">                return </w:t>
      </w:r>
      <w:proofErr w:type="spellStart"/>
      <w:r>
        <w:t>edge_row</w:t>
      </w:r>
      <w:proofErr w:type="spellEnd"/>
      <w:r>
        <w:t xml:space="preserve">, </w:t>
      </w:r>
      <w:proofErr w:type="spellStart"/>
      <w:r>
        <w:t>edge_column</w:t>
      </w:r>
      <w:proofErr w:type="spellEnd"/>
    </w:p>
    <w:p w14:paraId="77D85724" w14:textId="77777777" w:rsidR="00EB247E" w:rsidRDefault="00EB247E" w:rsidP="00EB247E"/>
    <w:p w14:paraId="4193EEAC" w14:textId="77777777" w:rsidR="00EB247E" w:rsidRDefault="00EB247E" w:rsidP="00EB247E">
      <w:r>
        <w:t xml:space="preserve">        # If no squares remain, there is no legal move.</w:t>
      </w:r>
    </w:p>
    <w:p w14:paraId="63381A38" w14:textId="77777777" w:rsidR="00EB247E" w:rsidRDefault="00EB247E" w:rsidP="00EB247E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7A52B919" w14:textId="77777777" w:rsidR="00EB247E" w:rsidRDefault="00EB247E" w:rsidP="00EB247E"/>
    <w:p w14:paraId="5293DD5B" w14:textId="77777777" w:rsidR="00EB247E" w:rsidRDefault="00EB247E" w:rsidP="00EB247E">
      <w:r>
        <w:t xml:space="preserve">    def </w:t>
      </w:r>
      <w:proofErr w:type="spellStart"/>
      <w:r>
        <w:t>find_winning_</w:t>
      </w:r>
      <w:proofErr w:type="gramStart"/>
      <w:r>
        <w:t>move</w:t>
      </w:r>
      <w:proofErr w:type="spellEnd"/>
      <w:r>
        <w:t>(</w:t>
      </w:r>
      <w:proofErr w:type="gramEnd"/>
      <w:r>
        <w:t>self, board, symbol):</w:t>
      </w:r>
    </w:p>
    <w:p w14:paraId="0D9FCDD8" w14:textId="77777777" w:rsidR="00EB247E" w:rsidRDefault="00EB247E" w:rsidP="00EB247E">
      <w:r>
        <w:t xml:space="preserve">        """Return a move that makes three in a row, or None if none exists."""</w:t>
      </w:r>
    </w:p>
    <w:p w14:paraId="46A88C85" w14:textId="77777777" w:rsidR="00EB247E" w:rsidRDefault="00EB247E" w:rsidP="00EB247E"/>
    <w:p w14:paraId="4B2394DF" w14:textId="77777777" w:rsidR="00EB247E" w:rsidRDefault="00EB247E" w:rsidP="00EB247E">
      <w:r>
        <w:t xml:space="preserve">        # We test each empty square by temporarily placing the supplied symbol.</w:t>
      </w:r>
    </w:p>
    <w:p w14:paraId="2F12FE96" w14:textId="77777777" w:rsidR="00EB247E" w:rsidRDefault="00EB247E" w:rsidP="00EB247E">
      <w:r>
        <w:t xml:space="preserve">        # A tighter implementation could reduce some repetition, but </w:t>
      </w:r>
      <w:proofErr w:type="gramStart"/>
      <w:r>
        <w:t>the longer</w:t>
      </w:r>
      <w:proofErr w:type="gramEnd"/>
    </w:p>
    <w:p w14:paraId="06BD9697" w14:textId="77777777" w:rsidR="00EB247E" w:rsidRDefault="00EB247E" w:rsidP="00EB247E">
      <w:r>
        <w:t xml:space="preserve">        # version makes the trial-and-restore process straightforward to trace.</w:t>
      </w:r>
    </w:p>
    <w:p w14:paraId="3246C705" w14:textId="77777777" w:rsidR="00EB247E" w:rsidRDefault="00EB247E" w:rsidP="00EB247E">
      <w:r>
        <w:t xml:space="preserve">        for row in </w:t>
      </w:r>
      <w:proofErr w:type="gramStart"/>
      <w:r>
        <w:t>range(</w:t>
      </w:r>
      <w:proofErr w:type="gramEnd"/>
      <w:r>
        <w:t>3):</w:t>
      </w:r>
    </w:p>
    <w:p w14:paraId="604DCC14" w14:textId="77777777" w:rsidR="00EB247E" w:rsidRDefault="00EB247E" w:rsidP="00EB247E">
      <w:r>
        <w:lastRenderedPageBreak/>
        <w:t xml:space="preserve">            for column in </w:t>
      </w:r>
      <w:proofErr w:type="gramStart"/>
      <w:r>
        <w:t>range(</w:t>
      </w:r>
      <w:proofErr w:type="gramEnd"/>
      <w:r>
        <w:t>3):</w:t>
      </w:r>
    </w:p>
    <w:p w14:paraId="239AFD20" w14:textId="77777777" w:rsidR="00EB247E" w:rsidRDefault="00EB247E" w:rsidP="00EB247E">
      <w:r>
        <w:t xml:space="preserve">                if </w:t>
      </w:r>
      <w:proofErr w:type="gramStart"/>
      <w:r>
        <w:t>board[</w:t>
      </w:r>
      <w:proofErr w:type="gramEnd"/>
      <w:r>
        <w:t>row, column] == " ":</w:t>
      </w:r>
    </w:p>
    <w:p w14:paraId="0BED70A5" w14:textId="77777777" w:rsidR="00EB247E" w:rsidRDefault="00EB247E" w:rsidP="00EB247E">
      <w:r>
        <w:t xml:space="preserve">                    </w:t>
      </w:r>
      <w:proofErr w:type="gramStart"/>
      <w:r>
        <w:t>board[</w:t>
      </w:r>
      <w:proofErr w:type="gramEnd"/>
      <w:r>
        <w:t>row, column] = symbol</w:t>
      </w:r>
    </w:p>
    <w:p w14:paraId="2F073060" w14:textId="77777777" w:rsidR="00EB247E" w:rsidRDefault="00EB247E" w:rsidP="00EB247E"/>
    <w:p w14:paraId="41D7A2D3" w14:textId="77777777" w:rsidR="00EB247E" w:rsidRDefault="00EB247E" w:rsidP="00EB247E">
      <w:r>
        <w:t xml:space="preserve">                    if </w:t>
      </w:r>
      <w:proofErr w:type="spellStart"/>
      <w:proofErr w:type="gramStart"/>
      <w:r>
        <w:t>self.board</w:t>
      </w:r>
      <w:proofErr w:type="gramEnd"/>
      <w:r>
        <w:t>_has_</w:t>
      </w:r>
      <w:proofErr w:type="gramStart"/>
      <w:r>
        <w:t>winner</w:t>
      </w:r>
      <w:proofErr w:type="spellEnd"/>
      <w:r>
        <w:t>(</w:t>
      </w:r>
      <w:proofErr w:type="gramEnd"/>
      <w:r>
        <w:t>board, symbol):</w:t>
      </w:r>
    </w:p>
    <w:p w14:paraId="088E4B3A" w14:textId="77777777" w:rsidR="00EB247E" w:rsidRDefault="00EB247E" w:rsidP="00EB247E">
      <w:r>
        <w:t xml:space="preserve">                        </w:t>
      </w:r>
      <w:proofErr w:type="gramStart"/>
      <w:r>
        <w:t>board[</w:t>
      </w:r>
      <w:proofErr w:type="gramEnd"/>
      <w:r>
        <w:t>row, column] = " "</w:t>
      </w:r>
    </w:p>
    <w:p w14:paraId="55E8A9FD" w14:textId="77777777" w:rsidR="00EB247E" w:rsidRDefault="00EB247E" w:rsidP="00EB247E">
      <w:r>
        <w:t xml:space="preserve">                        return row, column</w:t>
      </w:r>
    </w:p>
    <w:p w14:paraId="59CE3868" w14:textId="77777777" w:rsidR="00EB247E" w:rsidRDefault="00EB247E" w:rsidP="00EB247E"/>
    <w:p w14:paraId="5756E464" w14:textId="77777777" w:rsidR="00EB247E" w:rsidRDefault="00EB247E" w:rsidP="00EB247E">
      <w:r>
        <w:t xml:space="preserve">                    </w:t>
      </w:r>
      <w:proofErr w:type="gramStart"/>
      <w:r>
        <w:t>board[</w:t>
      </w:r>
      <w:proofErr w:type="gramEnd"/>
      <w:r>
        <w:t>row, column] = " "</w:t>
      </w:r>
    </w:p>
    <w:p w14:paraId="3B84BEC6" w14:textId="77777777" w:rsidR="00EB247E" w:rsidRDefault="00EB247E" w:rsidP="00EB247E"/>
    <w:p w14:paraId="6E9781BA" w14:textId="77777777" w:rsidR="00EB247E" w:rsidRDefault="00EB247E" w:rsidP="00EB247E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4558A791" w14:textId="77777777" w:rsidR="00EB247E" w:rsidRDefault="00EB247E" w:rsidP="00EB247E"/>
    <w:p w14:paraId="75214E33" w14:textId="77777777" w:rsidR="00EB247E" w:rsidRDefault="00EB247E" w:rsidP="00EB247E">
      <w:r>
        <w:t xml:space="preserve">    def </w:t>
      </w:r>
      <w:proofErr w:type="spellStart"/>
      <w:r>
        <w:t>board_has_</w:t>
      </w:r>
      <w:proofErr w:type="gramStart"/>
      <w:r>
        <w:t>winner</w:t>
      </w:r>
      <w:proofErr w:type="spellEnd"/>
      <w:r>
        <w:t>(</w:t>
      </w:r>
      <w:proofErr w:type="gramEnd"/>
      <w:r>
        <w:t>self, board, symbol):</w:t>
      </w:r>
    </w:p>
    <w:p w14:paraId="19C1E348" w14:textId="77777777" w:rsidR="00EB247E" w:rsidRDefault="00EB247E" w:rsidP="00EB247E">
      <w:r>
        <w:t xml:space="preserve">        """Small helper used only while WOPR evaluates possible </w:t>
      </w:r>
      <w:proofErr w:type="gramStart"/>
      <w:r>
        <w:t>moves."</w:t>
      </w:r>
      <w:proofErr w:type="gramEnd"/>
      <w:r>
        <w:t>""</w:t>
      </w:r>
    </w:p>
    <w:p w14:paraId="3E38F23C" w14:textId="77777777" w:rsidR="00EB247E" w:rsidRDefault="00EB247E" w:rsidP="00EB247E"/>
    <w:p w14:paraId="29B1C0AA" w14:textId="77777777" w:rsidR="00EB247E" w:rsidRDefault="00EB247E" w:rsidP="00EB247E">
      <w:r>
        <w:t xml:space="preserve">        for row in </w:t>
      </w:r>
      <w:proofErr w:type="gramStart"/>
      <w:r>
        <w:t>range(</w:t>
      </w:r>
      <w:proofErr w:type="gramEnd"/>
      <w:r>
        <w:t>3):</w:t>
      </w:r>
    </w:p>
    <w:p w14:paraId="2338FD92" w14:textId="77777777" w:rsidR="00EB247E" w:rsidRDefault="00EB247E" w:rsidP="00EB247E">
      <w:r>
        <w:t xml:space="preserve">            if </w:t>
      </w:r>
      <w:proofErr w:type="spellStart"/>
      <w:proofErr w:type="gramStart"/>
      <w:r>
        <w:t>np.all</w:t>
      </w:r>
      <w:proofErr w:type="spellEnd"/>
      <w:r>
        <w:t>(board[</w:t>
      </w:r>
      <w:proofErr w:type="gramEnd"/>
      <w:r>
        <w:t>row</w:t>
      </w:r>
      <w:proofErr w:type="gramStart"/>
      <w:r>
        <w:t>, :</w:t>
      </w:r>
      <w:proofErr w:type="gramEnd"/>
      <w:r>
        <w:t>] == symbol):</w:t>
      </w:r>
    </w:p>
    <w:p w14:paraId="5C648C46" w14:textId="77777777" w:rsidR="00EB247E" w:rsidRDefault="00EB247E" w:rsidP="00EB247E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14:paraId="18664927" w14:textId="77777777" w:rsidR="00EB247E" w:rsidRDefault="00EB247E" w:rsidP="00EB247E"/>
    <w:p w14:paraId="271109FA" w14:textId="77777777" w:rsidR="00EB247E" w:rsidRDefault="00EB247E" w:rsidP="00EB247E">
      <w:r>
        <w:t xml:space="preserve">        for column in </w:t>
      </w:r>
      <w:proofErr w:type="gramStart"/>
      <w:r>
        <w:t>range(</w:t>
      </w:r>
      <w:proofErr w:type="gramEnd"/>
      <w:r>
        <w:t>3):</w:t>
      </w:r>
    </w:p>
    <w:p w14:paraId="53B8871F" w14:textId="77777777" w:rsidR="00EB247E" w:rsidRDefault="00EB247E" w:rsidP="00EB247E">
      <w:r>
        <w:t xml:space="preserve">            if </w:t>
      </w:r>
      <w:proofErr w:type="spellStart"/>
      <w:proofErr w:type="gramStart"/>
      <w:r>
        <w:t>np.all</w:t>
      </w:r>
      <w:proofErr w:type="spellEnd"/>
      <w:r>
        <w:t>(</w:t>
      </w:r>
      <w:proofErr w:type="gramEnd"/>
      <w:r>
        <w:t>board</w:t>
      </w:r>
      <w:proofErr w:type="gramStart"/>
      <w:r>
        <w:t>[:,</w:t>
      </w:r>
      <w:proofErr w:type="gramEnd"/>
      <w:r>
        <w:t xml:space="preserve"> column] == symbol):</w:t>
      </w:r>
    </w:p>
    <w:p w14:paraId="69249F27" w14:textId="77777777" w:rsidR="00EB247E" w:rsidRDefault="00EB247E" w:rsidP="00EB247E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14:paraId="3CFA94C7" w14:textId="77777777" w:rsidR="00EB247E" w:rsidRDefault="00EB247E" w:rsidP="00EB247E"/>
    <w:p w14:paraId="742A6890" w14:textId="77777777" w:rsidR="00EB247E" w:rsidRDefault="00EB247E" w:rsidP="00EB247E">
      <w:r>
        <w:t xml:space="preserve">        </w:t>
      </w:r>
      <w:proofErr w:type="spellStart"/>
      <w:r>
        <w:t>first_diagonal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19FA4717" w14:textId="77777777" w:rsidR="00EB247E" w:rsidRDefault="00EB247E" w:rsidP="00EB247E">
      <w:r>
        <w:t xml:space="preserve">            </w:t>
      </w:r>
      <w:proofErr w:type="gramStart"/>
      <w:r>
        <w:t>board[</w:t>
      </w:r>
      <w:proofErr w:type="gramEnd"/>
      <w:r>
        <w:t>0, 0],</w:t>
      </w:r>
    </w:p>
    <w:p w14:paraId="3185EAB0" w14:textId="77777777" w:rsidR="00EB247E" w:rsidRDefault="00EB247E" w:rsidP="00EB247E">
      <w:r>
        <w:lastRenderedPageBreak/>
        <w:t xml:space="preserve">            </w:t>
      </w:r>
      <w:proofErr w:type="gramStart"/>
      <w:r>
        <w:t>board[</w:t>
      </w:r>
      <w:proofErr w:type="gramEnd"/>
      <w:r>
        <w:t>1, 1],</w:t>
      </w:r>
    </w:p>
    <w:p w14:paraId="798937A7" w14:textId="77777777" w:rsidR="00EB247E" w:rsidRDefault="00EB247E" w:rsidP="00EB247E">
      <w:r>
        <w:t xml:space="preserve">            </w:t>
      </w:r>
      <w:proofErr w:type="gramStart"/>
      <w:r>
        <w:t>board[</w:t>
      </w:r>
      <w:proofErr w:type="gramEnd"/>
      <w:r>
        <w:t>2, 2]</w:t>
      </w:r>
    </w:p>
    <w:p w14:paraId="2028FA14" w14:textId="77777777" w:rsidR="00EB247E" w:rsidRDefault="00EB247E" w:rsidP="00EB247E">
      <w:r>
        <w:t xml:space="preserve">        ])</w:t>
      </w:r>
    </w:p>
    <w:p w14:paraId="5F0EA735" w14:textId="77777777" w:rsidR="00EB247E" w:rsidRDefault="00EB247E" w:rsidP="00EB247E"/>
    <w:p w14:paraId="50318334" w14:textId="77777777" w:rsidR="00EB247E" w:rsidRDefault="00EB247E" w:rsidP="00EB247E">
      <w:r>
        <w:t xml:space="preserve">        if </w:t>
      </w:r>
      <w:proofErr w:type="spellStart"/>
      <w:proofErr w:type="gramStart"/>
      <w:r>
        <w:t>np.all</w:t>
      </w:r>
      <w:proofErr w:type="spellEnd"/>
      <w:r>
        <w:t>(</w:t>
      </w:r>
      <w:proofErr w:type="spellStart"/>
      <w:proofErr w:type="gramEnd"/>
      <w:r>
        <w:t>first_diagonal</w:t>
      </w:r>
      <w:proofErr w:type="spellEnd"/>
      <w:r>
        <w:t xml:space="preserve"> == symbol):</w:t>
      </w:r>
    </w:p>
    <w:p w14:paraId="168351C3" w14:textId="77777777" w:rsidR="00EB247E" w:rsidRDefault="00EB247E" w:rsidP="00EB247E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14:paraId="46E46095" w14:textId="77777777" w:rsidR="00EB247E" w:rsidRDefault="00EB247E" w:rsidP="00EB247E"/>
    <w:p w14:paraId="425A1D8E" w14:textId="77777777" w:rsidR="00EB247E" w:rsidRDefault="00EB247E" w:rsidP="00EB247E">
      <w:r>
        <w:t xml:space="preserve">        </w:t>
      </w:r>
      <w:proofErr w:type="spellStart"/>
      <w:r>
        <w:t>second_diagonal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162C99DE" w14:textId="77777777" w:rsidR="00EB247E" w:rsidRDefault="00EB247E" w:rsidP="00EB247E">
      <w:r>
        <w:t xml:space="preserve">            </w:t>
      </w:r>
      <w:proofErr w:type="gramStart"/>
      <w:r>
        <w:t>board[</w:t>
      </w:r>
      <w:proofErr w:type="gramEnd"/>
      <w:r>
        <w:t>0, 2],</w:t>
      </w:r>
    </w:p>
    <w:p w14:paraId="4817A5DA" w14:textId="77777777" w:rsidR="00EB247E" w:rsidRDefault="00EB247E" w:rsidP="00EB247E">
      <w:r>
        <w:t xml:space="preserve">            </w:t>
      </w:r>
      <w:proofErr w:type="gramStart"/>
      <w:r>
        <w:t>board[</w:t>
      </w:r>
      <w:proofErr w:type="gramEnd"/>
      <w:r>
        <w:t>1, 1],</w:t>
      </w:r>
    </w:p>
    <w:p w14:paraId="4E426B9E" w14:textId="77777777" w:rsidR="00EB247E" w:rsidRDefault="00EB247E" w:rsidP="00EB247E">
      <w:r>
        <w:t xml:space="preserve">            </w:t>
      </w:r>
      <w:proofErr w:type="gramStart"/>
      <w:r>
        <w:t>board[</w:t>
      </w:r>
      <w:proofErr w:type="gramEnd"/>
      <w:r>
        <w:t>2, 0]</w:t>
      </w:r>
    </w:p>
    <w:p w14:paraId="65277AEA" w14:textId="77777777" w:rsidR="00EB247E" w:rsidRDefault="00EB247E" w:rsidP="00EB247E">
      <w:r>
        <w:t xml:space="preserve">        ])</w:t>
      </w:r>
    </w:p>
    <w:p w14:paraId="36A36024" w14:textId="77777777" w:rsidR="00EB247E" w:rsidRDefault="00EB247E" w:rsidP="00EB247E"/>
    <w:p w14:paraId="34AC0598" w14:textId="77777777" w:rsidR="00EB247E" w:rsidRDefault="00EB247E" w:rsidP="00EB247E">
      <w:r>
        <w:t xml:space="preserve">        if </w:t>
      </w:r>
      <w:proofErr w:type="spellStart"/>
      <w:proofErr w:type="gramStart"/>
      <w:r>
        <w:t>np.all</w:t>
      </w:r>
      <w:proofErr w:type="spellEnd"/>
      <w:r>
        <w:t>(</w:t>
      </w:r>
      <w:proofErr w:type="spellStart"/>
      <w:proofErr w:type="gramEnd"/>
      <w:r>
        <w:t>second_diagonal</w:t>
      </w:r>
      <w:proofErr w:type="spellEnd"/>
      <w:r>
        <w:t xml:space="preserve"> == symbol):</w:t>
      </w:r>
    </w:p>
    <w:p w14:paraId="465F5AC1" w14:textId="77777777" w:rsidR="00EB247E" w:rsidRDefault="00EB247E" w:rsidP="00EB247E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14:paraId="53298357" w14:textId="77777777" w:rsidR="00EB247E" w:rsidRDefault="00EB247E" w:rsidP="00EB247E"/>
    <w:p w14:paraId="7AA089A7" w14:textId="77777777" w:rsidR="00EB247E" w:rsidRDefault="00EB247E" w:rsidP="00EB247E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7BCDBED4" w14:textId="77777777" w:rsidR="00EB247E" w:rsidRDefault="00EB247E" w:rsidP="00EB247E"/>
    <w:p w14:paraId="1F1ED243" w14:textId="77777777" w:rsidR="00EB247E" w:rsidRDefault="00EB247E" w:rsidP="00EB247E"/>
    <w:p w14:paraId="7C7528EE" w14:textId="77777777" w:rsidR="00EB247E" w:rsidRDefault="00EB247E" w:rsidP="00EB247E">
      <w:proofErr w:type="gramStart"/>
      <w:r>
        <w:t># -</w:t>
      </w:r>
      <w:proofErr w:type="gramEnd"/>
      <w:r>
        <w:t>----------------------------------------------------------------------------</w:t>
      </w:r>
    </w:p>
    <w:p w14:paraId="35B03570" w14:textId="77777777" w:rsidR="00EB247E" w:rsidRDefault="00EB247E" w:rsidP="00EB247E">
      <w:r>
        <w:t># SECTION 3 - MAIN APPLICATION CLASS</w:t>
      </w:r>
    </w:p>
    <w:p w14:paraId="43FED0A5" w14:textId="77777777" w:rsidR="00EB247E" w:rsidRDefault="00EB247E" w:rsidP="00EB247E">
      <w:proofErr w:type="gramStart"/>
      <w:r>
        <w:t># -</w:t>
      </w:r>
      <w:proofErr w:type="gramEnd"/>
      <w:r>
        <w:t>----------------------------------------------------------------------------</w:t>
      </w:r>
    </w:p>
    <w:p w14:paraId="2197244F" w14:textId="77777777" w:rsidR="00EB247E" w:rsidRDefault="00EB247E" w:rsidP="00EB247E">
      <w:r>
        <w:t xml:space="preserve">class </w:t>
      </w:r>
      <w:proofErr w:type="spellStart"/>
      <w:r>
        <w:t>WOPRTicTacToe</w:t>
      </w:r>
      <w:proofErr w:type="spellEnd"/>
      <w:r>
        <w:t>:</w:t>
      </w:r>
    </w:p>
    <w:p w14:paraId="3E58A06C" w14:textId="77777777" w:rsidR="00EB247E" w:rsidRDefault="00EB247E" w:rsidP="00EB247E">
      <w:r>
        <w:t xml:space="preserve">    """Controls the WOPR-style Tic-Tac-Toe game and </w:t>
      </w:r>
      <w:proofErr w:type="spellStart"/>
      <w:r>
        <w:t>Tkinter</w:t>
      </w:r>
      <w:proofErr w:type="spellEnd"/>
      <w:r>
        <w:t xml:space="preserve"> interface."""</w:t>
      </w:r>
    </w:p>
    <w:p w14:paraId="690F3223" w14:textId="77777777" w:rsidR="00EB247E" w:rsidRDefault="00EB247E" w:rsidP="00EB247E"/>
    <w:p w14:paraId="07035FEE" w14:textId="77777777" w:rsidR="00EB247E" w:rsidRDefault="00EB247E" w:rsidP="00EB247E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root):</w:t>
      </w:r>
    </w:p>
    <w:p w14:paraId="2783E090" w14:textId="77777777" w:rsidR="00EB247E" w:rsidRDefault="00EB247E" w:rsidP="00EB247E">
      <w:r>
        <w:t xml:space="preserve">        """Set up the main window, players, and first program </w:t>
      </w:r>
      <w:proofErr w:type="gramStart"/>
      <w:r>
        <w:t>state."</w:t>
      </w:r>
      <w:proofErr w:type="gramEnd"/>
      <w:r>
        <w:t>""</w:t>
      </w:r>
    </w:p>
    <w:p w14:paraId="094AC982" w14:textId="77777777" w:rsidR="00EB247E" w:rsidRDefault="00EB247E" w:rsidP="00EB247E"/>
    <w:p w14:paraId="152147DC" w14:textId="77777777" w:rsidR="00EB247E" w:rsidRDefault="00EB247E" w:rsidP="00EB247E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root</w:t>
      </w:r>
    </w:p>
    <w:p w14:paraId="38CE8F46" w14:textId="77777777" w:rsidR="00EB247E" w:rsidRDefault="00EB247E" w:rsidP="00EB247E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"WOPR Tic-Tac-Toe")</w:t>
      </w:r>
    </w:p>
    <w:p w14:paraId="675B4DCA" w14:textId="77777777" w:rsidR="00EB247E" w:rsidRDefault="00EB247E" w:rsidP="00EB247E">
      <w:r>
        <w:t xml:space="preserve">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("560x610")</w:t>
      </w:r>
    </w:p>
    <w:p w14:paraId="34C424A9" w14:textId="77777777" w:rsidR="00EB247E" w:rsidRDefault="00EB247E" w:rsidP="00EB247E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resizable</w:t>
      </w:r>
      <w:proofErr w:type="spellEnd"/>
      <w:r>
        <w:t>(</w:t>
      </w:r>
      <w:proofErr w:type="gramEnd"/>
      <w:r>
        <w:t>False, False)</w:t>
      </w:r>
    </w:p>
    <w:p w14:paraId="63BF3EE9" w14:textId="77777777" w:rsidR="00EB247E" w:rsidRDefault="00EB247E" w:rsidP="00EB247E"/>
    <w:p w14:paraId="3ADD507A" w14:textId="77777777" w:rsidR="00EB247E" w:rsidRDefault="00EB247E" w:rsidP="00EB247E">
      <w:r>
        <w:t xml:space="preserve">        </w:t>
      </w:r>
      <w:proofErr w:type="gramStart"/>
      <w:r>
        <w:t>self.win</w:t>
      </w:r>
      <w:proofErr w:type="gramEnd"/>
      <w:r>
        <w:t xml:space="preserve">95_gray </w:t>
      </w:r>
      <w:proofErr w:type="gramStart"/>
      <w:r>
        <w:t>= "#</w:t>
      </w:r>
      <w:proofErr w:type="gramEnd"/>
      <w:r>
        <w:t>C0C0C0"</w:t>
      </w:r>
    </w:p>
    <w:p w14:paraId="57653E5F" w14:textId="77777777" w:rsidR="00EB247E" w:rsidRDefault="00EB247E" w:rsidP="00EB247E">
      <w:r>
        <w:t xml:space="preserve">        </w:t>
      </w:r>
      <w:proofErr w:type="spellStart"/>
      <w:proofErr w:type="gramStart"/>
      <w:r>
        <w:t>self.root</w:t>
      </w:r>
      <w:proofErr w:type="gramEnd"/>
      <w:r>
        <w:t>.configure</w:t>
      </w:r>
      <w:proofErr w:type="spellEnd"/>
      <w:r>
        <w:t>(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95_gray)</w:t>
      </w:r>
    </w:p>
    <w:p w14:paraId="6216AB7C" w14:textId="77777777" w:rsidR="00EB247E" w:rsidRDefault="00EB247E" w:rsidP="00EB247E"/>
    <w:p w14:paraId="1ABDA03F" w14:textId="77777777" w:rsidR="00EB247E" w:rsidRDefault="00EB247E" w:rsidP="00EB247E">
      <w:r>
        <w:t xml:space="preserve">        # The assignment's game board is a real 3x3 NumPy array.</w:t>
      </w:r>
    </w:p>
    <w:p w14:paraId="77B94F73" w14:textId="77777777" w:rsidR="00EB247E" w:rsidRDefault="00EB247E" w:rsidP="00EB247E">
      <w:r>
        <w:t xml:space="preserve">        </w:t>
      </w:r>
      <w:proofErr w:type="spellStart"/>
      <w:proofErr w:type="gramStart"/>
      <w:r>
        <w:t>self.board</w:t>
      </w:r>
      <w:proofErr w:type="spellEnd"/>
      <w:proofErr w:type="gramEnd"/>
      <w:r>
        <w:t xml:space="preserve"> = </w:t>
      </w:r>
      <w:proofErr w:type="spellStart"/>
      <w:proofErr w:type="gramStart"/>
      <w:r>
        <w:t>np.full</w:t>
      </w:r>
      <w:proofErr w:type="spellEnd"/>
      <w:proofErr w:type="gramEnd"/>
      <w:r>
        <w:t xml:space="preserve">((3, 3), " ", </w:t>
      </w:r>
      <w:proofErr w:type="spellStart"/>
      <w:r>
        <w:t>dtype</w:t>
      </w:r>
      <w:proofErr w:type="spellEnd"/>
      <w:r>
        <w:t>="&lt;U1")</w:t>
      </w:r>
    </w:p>
    <w:p w14:paraId="1B29E252" w14:textId="77777777" w:rsidR="00EB247E" w:rsidRDefault="00EB247E" w:rsidP="00EB247E"/>
    <w:p w14:paraId="30DC1ADD" w14:textId="77777777" w:rsidR="00EB247E" w:rsidRDefault="00EB247E" w:rsidP="00EB247E">
      <w:r>
        <w:t xml:space="preserve">        # The two subclasses inherit name and symbol from Player, but each has</w:t>
      </w:r>
    </w:p>
    <w:p w14:paraId="06FF572C" w14:textId="77777777" w:rsidR="00EB247E" w:rsidRDefault="00EB247E" w:rsidP="00EB247E">
      <w:r>
        <w:t xml:space="preserve">        # </w:t>
      </w:r>
      <w:proofErr w:type="gramStart"/>
      <w:r>
        <w:t>its</w:t>
      </w:r>
      <w:proofErr w:type="gramEnd"/>
      <w:r>
        <w:t xml:space="preserve"> own </w:t>
      </w:r>
      <w:proofErr w:type="spellStart"/>
      <w:proofErr w:type="gramStart"/>
      <w:r>
        <w:t>choose</w:t>
      </w:r>
      <w:proofErr w:type="gramEnd"/>
      <w:r>
        <w:t>_</w:t>
      </w:r>
      <w:proofErr w:type="gramStart"/>
      <w:r>
        <w:t>move</w:t>
      </w:r>
      <w:proofErr w:type="spellEnd"/>
      <w:r>
        <w:t>(</w:t>
      </w:r>
      <w:proofErr w:type="gramEnd"/>
      <w:r>
        <w:t xml:space="preserve">) behavior.  This is the </w:t>
      </w:r>
      <w:proofErr w:type="gramStart"/>
      <w:r>
        <w:t>polymorphism example</w:t>
      </w:r>
      <w:proofErr w:type="gramEnd"/>
      <w:r>
        <w:t>.</w:t>
      </w:r>
    </w:p>
    <w:p w14:paraId="0CBFE005" w14:textId="77777777" w:rsidR="00EB247E" w:rsidRDefault="00EB247E" w:rsidP="00EB247E">
      <w:r>
        <w:t xml:space="preserve">        </w:t>
      </w:r>
      <w:proofErr w:type="spellStart"/>
      <w:proofErr w:type="gramStart"/>
      <w:r>
        <w:t>self.human</w:t>
      </w:r>
      <w:proofErr w:type="gramEnd"/>
      <w:r>
        <w:t>_player</w:t>
      </w:r>
      <w:proofErr w:type="spellEnd"/>
      <w:r>
        <w:t xml:space="preserve"> = </w:t>
      </w:r>
      <w:proofErr w:type="spellStart"/>
      <w:proofErr w:type="gramStart"/>
      <w:r>
        <w:t>HumanPlayer</w:t>
      </w:r>
      <w:proofErr w:type="spellEnd"/>
      <w:r>
        <w:t>(</w:t>
      </w:r>
      <w:proofErr w:type="gramEnd"/>
      <w:r>
        <w:t>"Dr. Falken", "X")</w:t>
      </w:r>
    </w:p>
    <w:p w14:paraId="3801D9A9" w14:textId="77777777" w:rsidR="00EB247E" w:rsidRDefault="00EB247E" w:rsidP="00EB247E">
      <w:r>
        <w:t xml:space="preserve">        </w:t>
      </w:r>
      <w:proofErr w:type="spellStart"/>
      <w:proofErr w:type="gramStart"/>
      <w:r>
        <w:t>self.wopr</w:t>
      </w:r>
      <w:proofErr w:type="gramEnd"/>
      <w:r>
        <w:t>_player</w:t>
      </w:r>
      <w:proofErr w:type="spellEnd"/>
      <w:r>
        <w:t xml:space="preserve"> = </w:t>
      </w:r>
      <w:proofErr w:type="spellStart"/>
      <w:proofErr w:type="gramStart"/>
      <w:r>
        <w:t>WOPRPlayer</w:t>
      </w:r>
      <w:proofErr w:type="spellEnd"/>
      <w:r>
        <w:t>(</w:t>
      </w:r>
      <w:proofErr w:type="gramEnd"/>
      <w:r>
        <w:t>"WOPR", "O")</w:t>
      </w:r>
    </w:p>
    <w:p w14:paraId="3A080AED" w14:textId="77777777" w:rsidR="00EB247E" w:rsidRDefault="00EB247E" w:rsidP="00EB247E"/>
    <w:p w14:paraId="6197FA77" w14:textId="77777777" w:rsidR="00EB247E" w:rsidRDefault="00EB247E" w:rsidP="00EB247E">
      <w:r>
        <w:t xml:space="preserve">        # Dr. Falken always begins each round.  WOPR is always Player O.</w:t>
      </w:r>
    </w:p>
    <w:p w14:paraId="1E70954D" w14:textId="77777777" w:rsidR="00EB247E" w:rsidRDefault="00EB247E" w:rsidP="00EB247E">
      <w:r>
        <w:t xml:space="preserve">        </w:t>
      </w:r>
      <w:proofErr w:type="spellStart"/>
      <w:proofErr w:type="gramStart"/>
      <w:r>
        <w:t>self.current</w:t>
      </w:r>
      <w:proofErr w:type="gramEnd"/>
      <w:r>
        <w:t>_player</w:t>
      </w:r>
      <w:proofErr w:type="spellEnd"/>
      <w:r>
        <w:t xml:space="preserve"> = </w:t>
      </w:r>
      <w:proofErr w:type="spellStart"/>
      <w:proofErr w:type="gramStart"/>
      <w:r>
        <w:t>self.human</w:t>
      </w:r>
      <w:proofErr w:type="gramEnd"/>
      <w:r>
        <w:t>_player</w:t>
      </w:r>
      <w:proofErr w:type="spellEnd"/>
    </w:p>
    <w:p w14:paraId="601C7E4B" w14:textId="77777777" w:rsidR="00EB247E" w:rsidRDefault="00EB247E" w:rsidP="00EB247E"/>
    <w:p w14:paraId="4025DC7C" w14:textId="77777777" w:rsidR="00EB247E" w:rsidRDefault="00EB247E" w:rsidP="00EB247E">
      <w:r>
        <w:t xml:space="preserve">        </w:t>
      </w:r>
      <w:proofErr w:type="spellStart"/>
      <w:proofErr w:type="gramStart"/>
      <w:r>
        <w:t>self.consecutive</w:t>
      </w:r>
      <w:proofErr w:type="gramEnd"/>
      <w:r>
        <w:t>_draws</w:t>
      </w:r>
      <w:proofErr w:type="spellEnd"/>
      <w:r>
        <w:t xml:space="preserve"> = 0</w:t>
      </w:r>
    </w:p>
    <w:p w14:paraId="078867B4" w14:textId="77777777" w:rsidR="00EB247E" w:rsidRDefault="00EB247E" w:rsidP="00EB247E">
      <w:r>
        <w:t xml:space="preserve">        </w:t>
      </w:r>
      <w:proofErr w:type="spellStart"/>
      <w:proofErr w:type="gramStart"/>
      <w:r>
        <w:t>self.game</w:t>
      </w:r>
      <w:proofErr w:type="gramEnd"/>
      <w:r>
        <w:t>_over</w:t>
      </w:r>
      <w:proofErr w:type="spellEnd"/>
      <w:r>
        <w:t xml:space="preserve"> = False</w:t>
      </w:r>
    </w:p>
    <w:p w14:paraId="16FF1206" w14:textId="77777777" w:rsidR="00EB247E" w:rsidRDefault="00EB247E" w:rsidP="00EB247E">
      <w:r>
        <w:t xml:space="preserve">        </w:t>
      </w:r>
      <w:proofErr w:type="spellStart"/>
      <w:proofErr w:type="gramStart"/>
      <w:r>
        <w:t>self.wopr</w:t>
      </w:r>
      <w:proofErr w:type="gramEnd"/>
      <w:r>
        <w:t>_thinking</w:t>
      </w:r>
      <w:proofErr w:type="spellEnd"/>
      <w:r>
        <w:t xml:space="preserve"> = False</w:t>
      </w:r>
    </w:p>
    <w:p w14:paraId="52633B68" w14:textId="77777777" w:rsidR="00EB247E" w:rsidRDefault="00EB247E" w:rsidP="00EB247E"/>
    <w:p w14:paraId="43EAECB5" w14:textId="77777777" w:rsidR="00EB247E" w:rsidRDefault="00EB247E" w:rsidP="00EB247E">
      <w:r>
        <w:t xml:space="preserve">        </w:t>
      </w:r>
      <w:proofErr w:type="spellStart"/>
      <w:proofErr w:type="gramStart"/>
      <w:r>
        <w:t>self.square</w:t>
      </w:r>
      <w:proofErr w:type="gramEnd"/>
      <w:r>
        <w:t>_buttons</w:t>
      </w:r>
      <w:proofErr w:type="spellEnd"/>
      <w:r>
        <w:t xml:space="preserve"> </w:t>
      </w:r>
      <w:proofErr w:type="gramStart"/>
      <w:r>
        <w:t>= [[</w:t>
      </w:r>
      <w:proofErr w:type="gramEnd"/>
      <w:r>
        <w:t xml:space="preserve">None for _ in </w:t>
      </w:r>
      <w:proofErr w:type="gramStart"/>
      <w:r>
        <w:t>range(</w:t>
      </w:r>
      <w:proofErr w:type="gramEnd"/>
      <w:r>
        <w:t xml:space="preserve">3)] for _ in </w:t>
      </w:r>
      <w:proofErr w:type="gramStart"/>
      <w:r>
        <w:t>range(</w:t>
      </w:r>
      <w:proofErr w:type="gramEnd"/>
      <w:r>
        <w:t>3)]</w:t>
      </w:r>
    </w:p>
    <w:p w14:paraId="2687B31F" w14:textId="77777777" w:rsidR="00EB247E" w:rsidRDefault="00EB247E" w:rsidP="00EB247E">
      <w:r>
        <w:t xml:space="preserve">       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 xml:space="preserve"> = None</w:t>
      </w:r>
    </w:p>
    <w:p w14:paraId="3EEF7E29" w14:textId="77777777" w:rsidR="00EB247E" w:rsidRDefault="00EB247E" w:rsidP="00EB247E"/>
    <w:p w14:paraId="04C7B2D4" w14:textId="77777777" w:rsidR="00EB247E" w:rsidRDefault="00EB247E" w:rsidP="00EB247E">
      <w:r>
        <w:t xml:space="preserve">        </w:t>
      </w:r>
      <w:proofErr w:type="spellStart"/>
      <w:proofErr w:type="gramStart"/>
      <w:r>
        <w:t>self.create</w:t>
      </w:r>
      <w:proofErr w:type="gramEnd"/>
      <w:r>
        <w:t>_menu_</w:t>
      </w:r>
      <w:proofErr w:type="gramStart"/>
      <w:r>
        <w:t>bar</w:t>
      </w:r>
      <w:proofErr w:type="spellEnd"/>
      <w:r>
        <w:t>(</w:t>
      </w:r>
      <w:proofErr w:type="gramEnd"/>
      <w:r>
        <w:t>)</w:t>
      </w:r>
    </w:p>
    <w:p w14:paraId="7C2430E0" w14:textId="77777777" w:rsidR="00EB247E" w:rsidRDefault="00EB247E" w:rsidP="00EB247E">
      <w:r>
        <w:t xml:space="preserve">        </w:t>
      </w:r>
      <w:proofErr w:type="spellStart"/>
      <w:proofErr w:type="gramStart"/>
      <w:r>
        <w:t>self.show</w:t>
      </w:r>
      <w:proofErr w:type="gramEnd"/>
      <w:r>
        <w:t>_start_</w:t>
      </w:r>
      <w:proofErr w:type="gramStart"/>
      <w:r>
        <w:t>screen</w:t>
      </w:r>
      <w:proofErr w:type="spellEnd"/>
      <w:r>
        <w:t>(</w:t>
      </w:r>
      <w:proofErr w:type="gramEnd"/>
      <w:r>
        <w:t>)</w:t>
      </w:r>
    </w:p>
    <w:p w14:paraId="1373F49E" w14:textId="77777777" w:rsidR="00EB247E" w:rsidRDefault="00EB247E" w:rsidP="00EB247E"/>
    <w:p w14:paraId="627C12F5" w14:textId="77777777" w:rsidR="00EB247E" w:rsidRDefault="00EB247E" w:rsidP="00EB247E">
      <w:r>
        <w:t xml:space="preserve">    # -------------------------------------------------------------------------</w:t>
      </w:r>
    </w:p>
    <w:p w14:paraId="4CF03EBC" w14:textId="77777777" w:rsidR="00EB247E" w:rsidRDefault="00EB247E" w:rsidP="00EB247E">
      <w:r>
        <w:t xml:space="preserve">    # SECTION 4 - WINDOWS 95 STYLE MENU AND STARTUP SCREEN</w:t>
      </w:r>
    </w:p>
    <w:p w14:paraId="37A38432" w14:textId="77777777" w:rsidR="00EB247E" w:rsidRDefault="00EB247E" w:rsidP="00EB247E">
      <w:r>
        <w:t xml:space="preserve">    # -------------------------------------------------------------------------</w:t>
      </w:r>
    </w:p>
    <w:p w14:paraId="17133A19" w14:textId="77777777" w:rsidR="00EB247E" w:rsidRDefault="00EB247E" w:rsidP="00EB247E">
      <w:r>
        <w:t xml:space="preserve">    def </w:t>
      </w:r>
      <w:proofErr w:type="spellStart"/>
      <w:r>
        <w:t>create_menu_bar</w:t>
      </w:r>
      <w:proofErr w:type="spellEnd"/>
      <w:r>
        <w:t>(self):</w:t>
      </w:r>
    </w:p>
    <w:p w14:paraId="57A892F1" w14:textId="77777777" w:rsidR="00EB247E" w:rsidRDefault="00EB247E" w:rsidP="00EB247E">
      <w:r>
        <w:t xml:space="preserve">        """Create a small Windows 95-style menu at the top of the window."""</w:t>
      </w:r>
    </w:p>
    <w:p w14:paraId="791A1ACA" w14:textId="77777777" w:rsidR="00EB247E" w:rsidRDefault="00EB247E" w:rsidP="00EB247E"/>
    <w:p w14:paraId="79829F28" w14:textId="77777777" w:rsidR="00EB247E" w:rsidRDefault="00EB247E" w:rsidP="00EB247E">
      <w:r>
        <w:t xml:space="preserve">        </w:t>
      </w:r>
      <w:proofErr w:type="spellStart"/>
      <w:r>
        <w:t>menu_bar</w:t>
      </w:r>
      <w:proofErr w:type="spellEnd"/>
      <w:r>
        <w:t xml:space="preserve"> = </w:t>
      </w:r>
      <w:proofErr w:type="spellStart"/>
      <w:proofErr w:type="gramStart"/>
      <w:r>
        <w:t>tk.Menu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320B167" w14:textId="77777777" w:rsidR="00EB247E" w:rsidRDefault="00EB247E" w:rsidP="00EB247E"/>
    <w:p w14:paraId="3842773D" w14:textId="77777777" w:rsidR="00EB247E" w:rsidRDefault="00EB247E" w:rsidP="00EB247E">
      <w:r>
        <w:t xml:space="preserve">        </w:t>
      </w:r>
      <w:proofErr w:type="spellStart"/>
      <w:r>
        <w:t>file_menu</w:t>
      </w:r>
      <w:proofErr w:type="spellEnd"/>
      <w:r>
        <w:t xml:space="preserve"> = </w:t>
      </w:r>
      <w:proofErr w:type="spellStart"/>
      <w:proofErr w:type="gramStart"/>
      <w:r>
        <w:t>tk.Menu</w:t>
      </w:r>
      <w:proofErr w:type="spellEnd"/>
      <w:proofErr w:type="gramEnd"/>
      <w:r>
        <w:t>(</w:t>
      </w:r>
      <w:proofErr w:type="spellStart"/>
      <w:r>
        <w:t>menu_bar</w:t>
      </w:r>
      <w:proofErr w:type="spellEnd"/>
      <w:r>
        <w:t xml:space="preserve">, </w:t>
      </w:r>
      <w:proofErr w:type="spellStart"/>
      <w:r>
        <w:t>tearoff</w:t>
      </w:r>
      <w:proofErr w:type="spellEnd"/>
      <w:r>
        <w:t>=0)</w:t>
      </w:r>
    </w:p>
    <w:p w14:paraId="68E52930" w14:textId="77777777" w:rsidR="00EB247E" w:rsidRDefault="00EB247E" w:rsidP="00EB247E">
      <w:r>
        <w:t xml:space="preserve">        </w:t>
      </w:r>
      <w:proofErr w:type="spellStart"/>
      <w:r>
        <w:t>file_menu.add_</w:t>
      </w:r>
      <w:proofErr w:type="gramStart"/>
      <w:r>
        <w:t>command</w:t>
      </w:r>
      <w:proofErr w:type="spellEnd"/>
      <w:r>
        <w:t>(</w:t>
      </w:r>
      <w:proofErr w:type="gramEnd"/>
      <w:r>
        <w:t>label="Exit", command=</w:t>
      </w:r>
      <w:proofErr w:type="spellStart"/>
      <w:proofErr w:type="gramStart"/>
      <w:r>
        <w:t>self.root</w:t>
      </w:r>
      <w:proofErr w:type="gramEnd"/>
      <w:r>
        <w:t>.destroy</w:t>
      </w:r>
      <w:proofErr w:type="spellEnd"/>
      <w:r>
        <w:t>)</w:t>
      </w:r>
    </w:p>
    <w:p w14:paraId="3A6A01F6" w14:textId="77777777" w:rsidR="00EB247E" w:rsidRDefault="00EB247E" w:rsidP="00EB247E">
      <w:r>
        <w:t xml:space="preserve">        </w:t>
      </w:r>
      <w:proofErr w:type="spellStart"/>
      <w:r>
        <w:t>menu_bar.add_</w:t>
      </w:r>
      <w:proofErr w:type="gramStart"/>
      <w:r>
        <w:t>cascade</w:t>
      </w:r>
      <w:proofErr w:type="spellEnd"/>
      <w:r>
        <w:t>(</w:t>
      </w:r>
      <w:proofErr w:type="gramEnd"/>
      <w:r>
        <w:t>label="File", menu=</w:t>
      </w:r>
      <w:proofErr w:type="spellStart"/>
      <w:r>
        <w:t>file_menu</w:t>
      </w:r>
      <w:proofErr w:type="spellEnd"/>
      <w:r>
        <w:t>)</w:t>
      </w:r>
    </w:p>
    <w:p w14:paraId="0FDA06F2" w14:textId="77777777" w:rsidR="00EB247E" w:rsidRDefault="00EB247E" w:rsidP="00EB247E"/>
    <w:p w14:paraId="3A493DD1" w14:textId="77777777" w:rsidR="00EB247E" w:rsidRDefault="00EB247E" w:rsidP="00EB247E">
      <w:r>
        <w:t xml:space="preserve">        </w:t>
      </w:r>
      <w:proofErr w:type="spellStart"/>
      <w:r>
        <w:t>game_menu</w:t>
      </w:r>
      <w:proofErr w:type="spellEnd"/>
      <w:r>
        <w:t xml:space="preserve"> = </w:t>
      </w:r>
      <w:proofErr w:type="spellStart"/>
      <w:proofErr w:type="gramStart"/>
      <w:r>
        <w:t>tk.Menu</w:t>
      </w:r>
      <w:proofErr w:type="spellEnd"/>
      <w:proofErr w:type="gramEnd"/>
      <w:r>
        <w:t>(</w:t>
      </w:r>
      <w:proofErr w:type="spellStart"/>
      <w:r>
        <w:t>menu_bar</w:t>
      </w:r>
      <w:proofErr w:type="spellEnd"/>
      <w:r>
        <w:t xml:space="preserve">, </w:t>
      </w:r>
      <w:proofErr w:type="spellStart"/>
      <w:r>
        <w:t>tearoff</w:t>
      </w:r>
      <w:proofErr w:type="spellEnd"/>
      <w:r>
        <w:t>=0)</w:t>
      </w:r>
    </w:p>
    <w:p w14:paraId="26D554D7" w14:textId="77777777" w:rsidR="00EB247E" w:rsidRDefault="00EB247E" w:rsidP="00EB247E">
      <w:r>
        <w:t xml:space="preserve">        </w:t>
      </w:r>
      <w:proofErr w:type="spellStart"/>
      <w:r>
        <w:t>game_menu.add_</w:t>
      </w:r>
      <w:proofErr w:type="gramStart"/>
      <w:r>
        <w:t>command</w:t>
      </w:r>
      <w:proofErr w:type="spellEnd"/>
      <w:r>
        <w:t>(</w:t>
      </w:r>
      <w:proofErr w:type="gramEnd"/>
      <w:r>
        <w:t>label="New Tic-Tac-Toe Game", command=</w:t>
      </w:r>
      <w:proofErr w:type="spellStart"/>
      <w:proofErr w:type="gramStart"/>
      <w:r>
        <w:t>self.start</w:t>
      </w:r>
      <w:proofErr w:type="gramEnd"/>
      <w:r>
        <w:t>_new_game</w:t>
      </w:r>
      <w:proofErr w:type="spellEnd"/>
      <w:r>
        <w:t>)</w:t>
      </w:r>
    </w:p>
    <w:p w14:paraId="612494BE" w14:textId="77777777" w:rsidR="00EB247E" w:rsidRDefault="00EB247E" w:rsidP="00EB247E">
      <w:r>
        <w:t xml:space="preserve">        </w:t>
      </w:r>
      <w:proofErr w:type="spellStart"/>
      <w:r>
        <w:t>game_menu.add_</w:t>
      </w:r>
      <w:proofErr w:type="gramStart"/>
      <w:r>
        <w:t>command</w:t>
      </w:r>
      <w:proofErr w:type="spellEnd"/>
      <w:r>
        <w:t>(</w:t>
      </w:r>
      <w:proofErr w:type="gramEnd"/>
      <w:r>
        <w:t>label="Return to Game Menu", command=</w:t>
      </w:r>
      <w:proofErr w:type="spellStart"/>
      <w:proofErr w:type="gramStart"/>
      <w:r>
        <w:t>self.show</w:t>
      </w:r>
      <w:proofErr w:type="gramEnd"/>
      <w:r>
        <w:t>_start_screen</w:t>
      </w:r>
      <w:proofErr w:type="spellEnd"/>
      <w:r>
        <w:t>)</w:t>
      </w:r>
    </w:p>
    <w:p w14:paraId="536B38A7" w14:textId="77777777" w:rsidR="00EB247E" w:rsidRDefault="00EB247E" w:rsidP="00EB247E">
      <w:r>
        <w:t xml:space="preserve">        </w:t>
      </w:r>
      <w:proofErr w:type="spellStart"/>
      <w:r>
        <w:t>menu_bar.add_</w:t>
      </w:r>
      <w:proofErr w:type="gramStart"/>
      <w:r>
        <w:t>cascade</w:t>
      </w:r>
      <w:proofErr w:type="spellEnd"/>
      <w:r>
        <w:t>(</w:t>
      </w:r>
      <w:proofErr w:type="gramEnd"/>
      <w:r>
        <w:t>label="Game", menu=</w:t>
      </w:r>
      <w:proofErr w:type="spellStart"/>
      <w:r>
        <w:t>game_menu</w:t>
      </w:r>
      <w:proofErr w:type="spellEnd"/>
      <w:r>
        <w:t>)</w:t>
      </w:r>
    </w:p>
    <w:p w14:paraId="536953A1" w14:textId="77777777" w:rsidR="00EB247E" w:rsidRDefault="00EB247E" w:rsidP="00EB247E"/>
    <w:p w14:paraId="0ABA3616" w14:textId="77777777" w:rsidR="00EB247E" w:rsidRDefault="00EB247E" w:rsidP="00EB247E">
      <w:r>
        <w:lastRenderedPageBreak/>
        <w:t xml:space="preserve">        </w:t>
      </w:r>
      <w:proofErr w:type="spellStart"/>
      <w:r>
        <w:t>help_menu</w:t>
      </w:r>
      <w:proofErr w:type="spellEnd"/>
      <w:r>
        <w:t xml:space="preserve"> = </w:t>
      </w:r>
      <w:proofErr w:type="spellStart"/>
      <w:proofErr w:type="gramStart"/>
      <w:r>
        <w:t>tk.Menu</w:t>
      </w:r>
      <w:proofErr w:type="spellEnd"/>
      <w:proofErr w:type="gramEnd"/>
      <w:r>
        <w:t>(</w:t>
      </w:r>
      <w:proofErr w:type="spellStart"/>
      <w:r>
        <w:t>menu_bar</w:t>
      </w:r>
      <w:proofErr w:type="spellEnd"/>
      <w:r>
        <w:t xml:space="preserve">, </w:t>
      </w:r>
      <w:proofErr w:type="spellStart"/>
      <w:r>
        <w:t>tearoff</w:t>
      </w:r>
      <w:proofErr w:type="spellEnd"/>
      <w:r>
        <w:t>=0)</w:t>
      </w:r>
    </w:p>
    <w:p w14:paraId="24B9A15E" w14:textId="77777777" w:rsidR="00EB247E" w:rsidRDefault="00EB247E" w:rsidP="00EB247E">
      <w:r>
        <w:t xml:space="preserve">        </w:t>
      </w:r>
      <w:proofErr w:type="spellStart"/>
      <w:r>
        <w:t>help_menu.add_</w:t>
      </w:r>
      <w:proofErr w:type="gramStart"/>
      <w:r>
        <w:t>command</w:t>
      </w:r>
      <w:proofErr w:type="spellEnd"/>
      <w:r>
        <w:t>(</w:t>
      </w:r>
      <w:proofErr w:type="gramEnd"/>
      <w:r>
        <w:t>label="About", command=</w:t>
      </w:r>
      <w:proofErr w:type="spellStart"/>
      <w:proofErr w:type="gramStart"/>
      <w:r>
        <w:t>self.show</w:t>
      </w:r>
      <w:proofErr w:type="gramEnd"/>
      <w:r>
        <w:t>_about_message</w:t>
      </w:r>
      <w:proofErr w:type="spellEnd"/>
      <w:r>
        <w:t>)</w:t>
      </w:r>
    </w:p>
    <w:p w14:paraId="00704F8B" w14:textId="77777777" w:rsidR="00EB247E" w:rsidRDefault="00EB247E" w:rsidP="00EB247E">
      <w:r>
        <w:t xml:space="preserve">        </w:t>
      </w:r>
      <w:proofErr w:type="spellStart"/>
      <w:r>
        <w:t>menu_bar.add_</w:t>
      </w:r>
      <w:proofErr w:type="gramStart"/>
      <w:r>
        <w:t>cascade</w:t>
      </w:r>
      <w:proofErr w:type="spellEnd"/>
      <w:r>
        <w:t>(</w:t>
      </w:r>
      <w:proofErr w:type="gramEnd"/>
      <w:r>
        <w:t>label="Help", menu=</w:t>
      </w:r>
      <w:proofErr w:type="spellStart"/>
      <w:r>
        <w:t>help_menu</w:t>
      </w:r>
      <w:proofErr w:type="spellEnd"/>
      <w:r>
        <w:t>)</w:t>
      </w:r>
    </w:p>
    <w:p w14:paraId="6FA84A68" w14:textId="77777777" w:rsidR="00EB247E" w:rsidRDefault="00EB247E" w:rsidP="00EB247E"/>
    <w:p w14:paraId="263B597E" w14:textId="77777777" w:rsidR="00EB247E" w:rsidRDefault="00EB247E" w:rsidP="00EB247E">
      <w:r>
        <w:t xml:space="preserve">        </w:t>
      </w:r>
      <w:proofErr w:type="spellStart"/>
      <w:proofErr w:type="gramStart"/>
      <w:r>
        <w:t>self.root</w:t>
      </w:r>
      <w:proofErr w:type="gramEnd"/>
      <w:r>
        <w:t>.config</w:t>
      </w:r>
      <w:proofErr w:type="spellEnd"/>
      <w:r>
        <w:t>(menu=</w:t>
      </w:r>
      <w:proofErr w:type="spellStart"/>
      <w:r>
        <w:t>menu_bar</w:t>
      </w:r>
      <w:proofErr w:type="spellEnd"/>
      <w:r>
        <w:t>)</w:t>
      </w:r>
    </w:p>
    <w:p w14:paraId="4DE4F065" w14:textId="77777777" w:rsidR="00EB247E" w:rsidRDefault="00EB247E" w:rsidP="00EB247E"/>
    <w:p w14:paraId="62E72051" w14:textId="77777777" w:rsidR="00EB247E" w:rsidRDefault="00EB247E" w:rsidP="00EB247E">
      <w:r>
        <w:t xml:space="preserve">    def </w:t>
      </w:r>
      <w:proofErr w:type="spellStart"/>
      <w:r>
        <w:t>clear_main_frame</w:t>
      </w:r>
      <w:proofErr w:type="spellEnd"/>
      <w:r>
        <w:t>(self):</w:t>
      </w:r>
    </w:p>
    <w:p w14:paraId="57CFA428" w14:textId="77777777" w:rsidR="00EB247E" w:rsidRDefault="00EB247E" w:rsidP="00EB247E">
      <w:r>
        <w:t xml:space="preserve">        """Remove the current screen before drawing a different </w:t>
      </w:r>
      <w:proofErr w:type="gramStart"/>
      <w:r>
        <w:t>one."</w:t>
      </w:r>
      <w:proofErr w:type="gramEnd"/>
      <w:r>
        <w:t>""</w:t>
      </w:r>
    </w:p>
    <w:p w14:paraId="53D97F7A" w14:textId="77777777" w:rsidR="00EB247E" w:rsidRDefault="00EB247E" w:rsidP="00EB247E"/>
    <w:p w14:paraId="59FC4934" w14:textId="77777777" w:rsidR="00EB247E" w:rsidRDefault="00EB247E" w:rsidP="00EB247E">
      <w:r>
        <w:t xml:space="preserve">        if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 xml:space="preserve"> is not None:</w:t>
      </w:r>
    </w:p>
    <w:p w14:paraId="3E914095" w14:textId="77777777" w:rsidR="00EB247E" w:rsidRDefault="00EB247E" w:rsidP="00EB247E">
      <w:r>
        <w:t xml:space="preserve">            </w:t>
      </w:r>
      <w:proofErr w:type="spellStart"/>
      <w:proofErr w:type="gramStart"/>
      <w:r>
        <w:t>self.main</w:t>
      </w:r>
      <w:proofErr w:type="gramEnd"/>
      <w:r>
        <w:t>_</w:t>
      </w:r>
      <w:proofErr w:type="gramStart"/>
      <w:r>
        <w:t>frame.destroy</w:t>
      </w:r>
      <w:proofErr w:type="spellEnd"/>
      <w:proofErr w:type="gramEnd"/>
      <w:r>
        <w:t>()</w:t>
      </w:r>
    </w:p>
    <w:p w14:paraId="65677529" w14:textId="77777777" w:rsidR="00EB247E" w:rsidRDefault="00EB247E" w:rsidP="00EB247E"/>
    <w:p w14:paraId="4D06885A" w14:textId="77777777" w:rsidR="00EB247E" w:rsidRDefault="00EB247E" w:rsidP="00EB247E">
      <w:r>
        <w:t xml:space="preserve">       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 xml:space="preserve">,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95_gray)</w:t>
      </w:r>
    </w:p>
    <w:p w14:paraId="0EA9B219" w14:textId="77777777" w:rsidR="00EB247E" w:rsidRDefault="00EB247E" w:rsidP="00EB247E">
      <w:r>
        <w:t xml:space="preserve">        </w:t>
      </w:r>
      <w:proofErr w:type="spellStart"/>
      <w:proofErr w:type="gramStart"/>
      <w:r>
        <w:t>self.main</w:t>
      </w:r>
      <w:proofErr w:type="gramEnd"/>
      <w:r>
        <w:t>_</w:t>
      </w:r>
      <w:proofErr w:type="gramStart"/>
      <w:r>
        <w:t>frame.pack</w:t>
      </w:r>
      <w:proofErr w:type="spellEnd"/>
      <w:proofErr w:type="gramEnd"/>
      <w:r>
        <w:t xml:space="preserve">(fill="both", expand=True, </w:t>
      </w:r>
      <w:proofErr w:type="spellStart"/>
      <w:r>
        <w:t>padx</w:t>
      </w:r>
      <w:proofErr w:type="spellEnd"/>
      <w:r>
        <w:t xml:space="preserve">=12, </w:t>
      </w:r>
      <w:proofErr w:type="spellStart"/>
      <w:r>
        <w:t>pady</w:t>
      </w:r>
      <w:proofErr w:type="spellEnd"/>
      <w:r>
        <w:t>=12)</w:t>
      </w:r>
    </w:p>
    <w:p w14:paraId="1F2234E9" w14:textId="77777777" w:rsidR="00EB247E" w:rsidRDefault="00EB247E" w:rsidP="00EB247E"/>
    <w:p w14:paraId="7E54A196" w14:textId="77777777" w:rsidR="00EB247E" w:rsidRDefault="00EB247E" w:rsidP="00EB247E">
      <w:r>
        <w:t xml:space="preserve">    def </w:t>
      </w:r>
      <w:proofErr w:type="spellStart"/>
      <w:r>
        <w:t>show_start_screen</w:t>
      </w:r>
      <w:proofErr w:type="spellEnd"/>
      <w:r>
        <w:t>(self):</w:t>
      </w:r>
    </w:p>
    <w:p w14:paraId="0FC7FA9F" w14:textId="77777777" w:rsidR="00EB247E" w:rsidRDefault="00EB247E" w:rsidP="00EB247E">
      <w:r>
        <w:t xml:space="preserve">        """Display the WOPR opening screen and game choices."""</w:t>
      </w:r>
    </w:p>
    <w:p w14:paraId="05E65472" w14:textId="77777777" w:rsidR="00EB247E" w:rsidRDefault="00EB247E" w:rsidP="00EB247E"/>
    <w:p w14:paraId="7042531B" w14:textId="77777777" w:rsidR="00EB247E" w:rsidRDefault="00EB247E" w:rsidP="00EB247E">
      <w:r>
        <w:t xml:space="preserve">        </w:t>
      </w:r>
      <w:proofErr w:type="spellStart"/>
      <w:proofErr w:type="gramStart"/>
      <w:r>
        <w:t>self.clear</w:t>
      </w:r>
      <w:proofErr w:type="gramEnd"/>
      <w:r>
        <w:t>_main_</w:t>
      </w:r>
      <w:proofErr w:type="gramStart"/>
      <w:r>
        <w:t>frame</w:t>
      </w:r>
      <w:proofErr w:type="spellEnd"/>
      <w:r>
        <w:t>(</w:t>
      </w:r>
      <w:proofErr w:type="gramEnd"/>
      <w:r>
        <w:t>)</w:t>
      </w:r>
    </w:p>
    <w:p w14:paraId="3B7B2DC4" w14:textId="77777777" w:rsidR="00EB247E" w:rsidRDefault="00EB247E" w:rsidP="00EB247E"/>
    <w:p w14:paraId="7F9794E3" w14:textId="77777777" w:rsidR="00EB247E" w:rsidRDefault="00EB247E" w:rsidP="00EB247E">
      <w:r>
        <w:t xml:space="preserve">        </w:t>
      </w:r>
      <w:proofErr w:type="spellStart"/>
      <w:r>
        <w:t>terminal_frame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</w:p>
    <w:p w14:paraId="7537BCC0" w14:textId="77777777" w:rsidR="00EB247E" w:rsidRDefault="00EB247E" w:rsidP="00EB247E">
      <w:r>
        <w:t xml:space="preserve">           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>,</w:t>
      </w:r>
    </w:p>
    <w:p w14:paraId="76510E5A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="black",</w:t>
      </w:r>
    </w:p>
    <w:p w14:paraId="1EA09599" w14:textId="77777777" w:rsidR="00EB247E" w:rsidRDefault="00EB247E" w:rsidP="00EB247E">
      <w:r>
        <w:t xml:space="preserve">            bd=4,</w:t>
      </w:r>
    </w:p>
    <w:p w14:paraId="1197CEA6" w14:textId="77777777" w:rsidR="00EB247E" w:rsidRDefault="00EB247E" w:rsidP="00EB247E">
      <w:r>
        <w:t xml:space="preserve">            relief="sunken"</w:t>
      </w:r>
    </w:p>
    <w:p w14:paraId="07DF7566" w14:textId="77777777" w:rsidR="00EB247E" w:rsidRDefault="00EB247E" w:rsidP="00EB247E">
      <w:r>
        <w:lastRenderedPageBreak/>
        <w:t xml:space="preserve">        )</w:t>
      </w:r>
    </w:p>
    <w:p w14:paraId="22A77B49" w14:textId="77777777" w:rsidR="00EB247E" w:rsidRDefault="00EB247E" w:rsidP="00EB247E">
      <w:r>
        <w:t xml:space="preserve">        </w:t>
      </w:r>
      <w:proofErr w:type="spellStart"/>
      <w:r>
        <w:t>terminal_</w:t>
      </w:r>
      <w:proofErr w:type="gramStart"/>
      <w:r>
        <w:t>frame.pack</w:t>
      </w:r>
      <w:proofErr w:type="spellEnd"/>
      <w:proofErr w:type="gramEnd"/>
      <w:r>
        <w:t xml:space="preserve">(fill="both", expand=True, </w:t>
      </w:r>
      <w:proofErr w:type="spellStart"/>
      <w:r>
        <w:t>padx</w:t>
      </w:r>
      <w:proofErr w:type="spellEnd"/>
      <w:r>
        <w:t xml:space="preserve">=18, </w:t>
      </w:r>
      <w:proofErr w:type="spellStart"/>
      <w:r>
        <w:t>pady</w:t>
      </w:r>
      <w:proofErr w:type="spellEnd"/>
      <w:r>
        <w:t>=18)</w:t>
      </w:r>
    </w:p>
    <w:p w14:paraId="0E315FF6" w14:textId="77777777" w:rsidR="00EB247E" w:rsidRDefault="00EB247E" w:rsidP="00EB247E"/>
    <w:p w14:paraId="173B1BF0" w14:textId="77777777" w:rsidR="00EB247E" w:rsidRDefault="00EB247E" w:rsidP="00EB247E">
      <w:r>
        <w:t xml:space="preserve">        </w:t>
      </w:r>
      <w:proofErr w:type="spellStart"/>
      <w:r>
        <w:t>title_label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51AB892C" w14:textId="77777777" w:rsidR="00EB247E" w:rsidRDefault="00EB247E" w:rsidP="00EB247E">
      <w:r>
        <w:t xml:space="preserve">            </w:t>
      </w:r>
      <w:proofErr w:type="spellStart"/>
      <w:r>
        <w:t>terminal_frame</w:t>
      </w:r>
      <w:proofErr w:type="spellEnd"/>
      <w:r>
        <w:t>,</w:t>
      </w:r>
    </w:p>
    <w:p w14:paraId="3CBA45A9" w14:textId="77777777" w:rsidR="00EB247E" w:rsidRDefault="00EB247E" w:rsidP="00EB247E">
      <w:r>
        <w:t xml:space="preserve">            text="WOPR GAME SYSTEM",</w:t>
      </w:r>
    </w:p>
    <w:p w14:paraId="510F34B8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="black",</w:t>
      </w:r>
    </w:p>
    <w:p w14:paraId="4F6645E4" w14:textId="77777777" w:rsidR="00EB247E" w:rsidRDefault="00EB247E" w:rsidP="00EB247E">
      <w:r>
        <w:t xml:space="preserve">            </w:t>
      </w:r>
      <w:proofErr w:type="spellStart"/>
      <w:r>
        <w:t>fg</w:t>
      </w:r>
      <w:proofErr w:type="spellEnd"/>
      <w:proofErr w:type="gramStart"/>
      <w:r>
        <w:t>="#</w:t>
      </w:r>
      <w:proofErr w:type="gramEnd"/>
      <w:r>
        <w:t>00FF66",</w:t>
      </w:r>
    </w:p>
    <w:p w14:paraId="21942DDF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"Courier", 18, "bold")</w:t>
      </w:r>
    </w:p>
    <w:p w14:paraId="4CB08905" w14:textId="77777777" w:rsidR="00EB247E" w:rsidRDefault="00EB247E" w:rsidP="00EB247E">
      <w:r>
        <w:t xml:space="preserve">        )</w:t>
      </w:r>
    </w:p>
    <w:p w14:paraId="2B8569D2" w14:textId="77777777" w:rsidR="00EB247E" w:rsidRDefault="00EB247E" w:rsidP="00EB247E">
      <w:r>
        <w:t xml:space="preserve">        </w:t>
      </w:r>
      <w:proofErr w:type="spellStart"/>
      <w:r>
        <w:t>title_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40, 30))</w:t>
      </w:r>
    </w:p>
    <w:p w14:paraId="3839716F" w14:textId="77777777" w:rsidR="00EB247E" w:rsidRDefault="00EB247E" w:rsidP="00EB247E"/>
    <w:p w14:paraId="0EC1887E" w14:textId="77777777" w:rsidR="00EB247E" w:rsidRDefault="00EB247E" w:rsidP="00EB247E">
      <w:r>
        <w:t xml:space="preserve">        </w:t>
      </w:r>
      <w:proofErr w:type="spellStart"/>
      <w:r>
        <w:t>hello_label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319E0318" w14:textId="77777777" w:rsidR="00EB247E" w:rsidRDefault="00EB247E" w:rsidP="00EB247E">
      <w:r>
        <w:t xml:space="preserve">            </w:t>
      </w:r>
      <w:proofErr w:type="spellStart"/>
      <w:r>
        <w:t>terminal_frame</w:t>
      </w:r>
      <w:proofErr w:type="spellEnd"/>
      <w:r>
        <w:t>,</w:t>
      </w:r>
    </w:p>
    <w:p w14:paraId="15E987D6" w14:textId="77777777" w:rsidR="00EB247E" w:rsidRDefault="00EB247E" w:rsidP="00EB247E">
      <w:r>
        <w:t xml:space="preserve">            text="Hello, Dr. Falken.",</w:t>
      </w:r>
    </w:p>
    <w:p w14:paraId="3B0CE799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="black",</w:t>
      </w:r>
    </w:p>
    <w:p w14:paraId="791D9DAA" w14:textId="77777777" w:rsidR="00EB247E" w:rsidRDefault="00EB247E" w:rsidP="00EB247E">
      <w:r>
        <w:t xml:space="preserve">            </w:t>
      </w:r>
      <w:proofErr w:type="spellStart"/>
      <w:r>
        <w:t>fg</w:t>
      </w:r>
      <w:proofErr w:type="spellEnd"/>
      <w:proofErr w:type="gramStart"/>
      <w:r>
        <w:t>="#</w:t>
      </w:r>
      <w:proofErr w:type="gramEnd"/>
      <w:r>
        <w:t>00FF66",</w:t>
      </w:r>
    </w:p>
    <w:p w14:paraId="00366EBC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"Courier", 14)</w:t>
      </w:r>
    </w:p>
    <w:p w14:paraId="4342CC08" w14:textId="77777777" w:rsidR="00EB247E" w:rsidRDefault="00EB247E" w:rsidP="00EB247E">
      <w:r>
        <w:t xml:space="preserve">        )</w:t>
      </w:r>
    </w:p>
    <w:p w14:paraId="749A2F6A" w14:textId="77777777" w:rsidR="00EB247E" w:rsidRDefault="00EB247E" w:rsidP="00EB247E">
      <w:r>
        <w:t xml:space="preserve">        </w:t>
      </w:r>
      <w:proofErr w:type="spellStart"/>
      <w:r>
        <w:t>hello_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=8)</w:t>
      </w:r>
    </w:p>
    <w:p w14:paraId="5A19DBEF" w14:textId="77777777" w:rsidR="00EB247E" w:rsidRDefault="00EB247E" w:rsidP="00EB247E"/>
    <w:p w14:paraId="2D17455B" w14:textId="77777777" w:rsidR="00EB247E" w:rsidRDefault="00EB247E" w:rsidP="00EB247E">
      <w:r>
        <w:t xml:space="preserve">        </w:t>
      </w:r>
      <w:proofErr w:type="spellStart"/>
      <w:r>
        <w:t>question_label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70CC6C41" w14:textId="77777777" w:rsidR="00EB247E" w:rsidRDefault="00EB247E" w:rsidP="00EB247E">
      <w:r>
        <w:t xml:space="preserve">            </w:t>
      </w:r>
      <w:proofErr w:type="spellStart"/>
      <w:r>
        <w:t>terminal_frame</w:t>
      </w:r>
      <w:proofErr w:type="spellEnd"/>
      <w:r>
        <w:t>,</w:t>
      </w:r>
    </w:p>
    <w:p w14:paraId="6D61DC4B" w14:textId="77777777" w:rsidR="00EB247E" w:rsidRDefault="00EB247E" w:rsidP="00EB247E">
      <w:r>
        <w:t xml:space="preserve">            text="Would you like to play a game?",</w:t>
      </w:r>
    </w:p>
    <w:p w14:paraId="5E4D0BA0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="black",</w:t>
      </w:r>
    </w:p>
    <w:p w14:paraId="4CC3E5FF" w14:textId="77777777" w:rsidR="00EB247E" w:rsidRDefault="00EB247E" w:rsidP="00EB247E">
      <w:r>
        <w:lastRenderedPageBreak/>
        <w:t xml:space="preserve">            </w:t>
      </w:r>
      <w:proofErr w:type="spellStart"/>
      <w:r>
        <w:t>fg</w:t>
      </w:r>
      <w:proofErr w:type="spellEnd"/>
      <w:proofErr w:type="gramStart"/>
      <w:r>
        <w:t>="#</w:t>
      </w:r>
      <w:proofErr w:type="gramEnd"/>
      <w:r>
        <w:t>00FF66",</w:t>
      </w:r>
    </w:p>
    <w:p w14:paraId="125B3E8F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"Courier", 14)</w:t>
      </w:r>
    </w:p>
    <w:p w14:paraId="517B9C09" w14:textId="77777777" w:rsidR="00EB247E" w:rsidRDefault="00EB247E" w:rsidP="00EB247E">
      <w:r>
        <w:t xml:space="preserve">        )</w:t>
      </w:r>
    </w:p>
    <w:p w14:paraId="0E1DE5EE" w14:textId="77777777" w:rsidR="00EB247E" w:rsidRDefault="00EB247E" w:rsidP="00EB247E">
      <w:r>
        <w:t xml:space="preserve">        </w:t>
      </w:r>
      <w:proofErr w:type="spellStart"/>
      <w:r>
        <w:t>question_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30))</w:t>
      </w:r>
    </w:p>
    <w:p w14:paraId="2C0A9B14" w14:textId="77777777" w:rsidR="00EB247E" w:rsidRDefault="00EB247E" w:rsidP="00EB247E"/>
    <w:p w14:paraId="2DEC09E9" w14:textId="77777777" w:rsidR="00EB247E" w:rsidRDefault="00EB247E" w:rsidP="00EB247E">
      <w:r>
        <w:t xml:space="preserve">        </w:t>
      </w:r>
      <w:proofErr w:type="spellStart"/>
      <w:r>
        <w:t>tic_tac_toe_button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5344F999" w14:textId="77777777" w:rsidR="00EB247E" w:rsidRDefault="00EB247E" w:rsidP="00EB247E">
      <w:r>
        <w:t xml:space="preserve">            </w:t>
      </w:r>
      <w:proofErr w:type="spellStart"/>
      <w:r>
        <w:t>terminal_frame</w:t>
      </w:r>
      <w:proofErr w:type="spellEnd"/>
      <w:r>
        <w:t>,</w:t>
      </w:r>
    </w:p>
    <w:p w14:paraId="18284723" w14:textId="77777777" w:rsidR="00EB247E" w:rsidRDefault="00EB247E" w:rsidP="00EB247E">
      <w:r>
        <w:t xml:space="preserve">            text="TIC-TAC-TOE",</w:t>
      </w:r>
    </w:p>
    <w:p w14:paraId="5C3DDA69" w14:textId="77777777" w:rsidR="00EB247E" w:rsidRDefault="00EB247E" w:rsidP="00EB247E">
      <w:r>
        <w:t xml:space="preserve">            command=</w:t>
      </w:r>
      <w:proofErr w:type="spellStart"/>
      <w:proofErr w:type="gramStart"/>
      <w:r>
        <w:t>self.start</w:t>
      </w:r>
      <w:proofErr w:type="gramEnd"/>
      <w:r>
        <w:t>_new_game</w:t>
      </w:r>
      <w:proofErr w:type="spellEnd"/>
      <w:r>
        <w:t>,</w:t>
      </w:r>
    </w:p>
    <w:p w14:paraId="4BF0E009" w14:textId="77777777" w:rsidR="00EB247E" w:rsidRDefault="00EB247E" w:rsidP="00EB247E">
      <w:r>
        <w:t xml:space="preserve">            width=24,</w:t>
      </w:r>
    </w:p>
    <w:p w14:paraId="72CF96B4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95_gray,</w:t>
      </w:r>
    </w:p>
    <w:p w14:paraId="20D564A3" w14:textId="77777777" w:rsidR="00EB247E" w:rsidRDefault="00EB247E" w:rsidP="00EB247E">
      <w:r>
        <w:t xml:space="preserve">            </w:t>
      </w:r>
      <w:proofErr w:type="spellStart"/>
      <w:proofErr w:type="gramStart"/>
      <w:r>
        <w:t>activebackground</w:t>
      </w:r>
      <w:proofErr w:type="spellEnd"/>
      <w:r>
        <w:t>="#</w:t>
      </w:r>
      <w:proofErr w:type="gramEnd"/>
      <w:r>
        <w:t>D4D0C8",</w:t>
      </w:r>
    </w:p>
    <w:p w14:paraId="358294C3" w14:textId="77777777" w:rsidR="00EB247E" w:rsidRDefault="00EB247E" w:rsidP="00EB247E">
      <w:r>
        <w:t xml:space="preserve">            relief="raised",</w:t>
      </w:r>
    </w:p>
    <w:p w14:paraId="6D91C49E" w14:textId="77777777" w:rsidR="00EB247E" w:rsidRDefault="00EB247E" w:rsidP="00EB247E">
      <w:r>
        <w:t xml:space="preserve">            bd=4,</w:t>
      </w:r>
    </w:p>
    <w:p w14:paraId="0C30E20E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"Arial", 10, "bold")</w:t>
      </w:r>
    </w:p>
    <w:p w14:paraId="4A5CE1EA" w14:textId="77777777" w:rsidR="00EB247E" w:rsidRDefault="00EB247E" w:rsidP="00EB247E">
      <w:r>
        <w:t xml:space="preserve">        )</w:t>
      </w:r>
    </w:p>
    <w:p w14:paraId="6853BC00" w14:textId="77777777" w:rsidR="00EB247E" w:rsidRDefault="00EB247E" w:rsidP="00EB247E">
      <w:r>
        <w:t xml:space="preserve">        </w:t>
      </w:r>
      <w:proofErr w:type="spellStart"/>
      <w:r>
        <w:t>tic_tac_toe_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6F603EB6" w14:textId="77777777" w:rsidR="00EB247E" w:rsidRDefault="00EB247E" w:rsidP="00EB247E"/>
    <w:p w14:paraId="5A52CFD7" w14:textId="77777777" w:rsidR="00EB247E" w:rsidRDefault="00EB247E" w:rsidP="00EB247E">
      <w:r>
        <w:t xml:space="preserve">        </w:t>
      </w:r>
      <w:proofErr w:type="spellStart"/>
      <w:r>
        <w:t>thermo_button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35FC5189" w14:textId="77777777" w:rsidR="00EB247E" w:rsidRDefault="00EB247E" w:rsidP="00EB247E">
      <w:r>
        <w:t xml:space="preserve">            </w:t>
      </w:r>
      <w:proofErr w:type="spellStart"/>
      <w:r>
        <w:t>terminal_frame</w:t>
      </w:r>
      <w:proofErr w:type="spellEnd"/>
      <w:r>
        <w:t>,</w:t>
      </w:r>
    </w:p>
    <w:p w14:paraId="2BD0B3DC" w14:textId="77777777" w:rsidR="00EB247E" w:rsidRDefault="00EB247E" w:rsidP="00EB247E">
      <w:r>
        <w:t xml:space="preserve">            text="THERMO-NUCLEAR WAR",</w:t>
      </w:r>
    </w:p>
    <w:p w14:paraId="0090D684" w14:textId="77777777" w:rsidR="00EB247E" w:rsidRDefault="00EB247E" w:rsidP="00EB247E">
      <w:r>
        <w:t xml:space="preserve">            command=</w:t>
      </w:r>
      <w:proofErr w:type="spellStart"/>
      <w:proofErr w:type="gramStart"/>
      <w:r>
        <w:t>self.show</w:t>
      </w:r>
      <w:proofErr w:type="gramEnd"/>
      <w:r>
        <w:t>_thermonuclear_warning</w:t>
      </w:r>
      <w:proofErr w:type="spellEnd"/>
      <w:r>
        <w:t>,</w:t>
      </w:r>
    </w:p>
    <w:p w14:paraId="4F824664" w14:textId="77777777" w:rsidR="00EB247E" w:rsidRDefault="00EB247E" w:rsidP="00EB247E">
      <w:r>
        <w:t xml:space="preserve">            width=24,</w:t>
      </w:r>
    </w:p>
    <w:p w14:paraId="53D34C42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95_gray,</w:t>
      </w:r>
    </w:p>
    <w:p w14:paraId="6C2174CA" w14:textId="77777777" w:rsidR="00EB247E" w:rsidRDefault="00EB247E" w:rsidP="00EB247E">
      <w:r>
        <w:t xml:space="preserve">            </w:t>
      </w:r>
      <w:proofErr w:type="spellStart"/>
      <w:r>
        <w:t>fg</w:t>
      </w:r>
      <w:proofErr w:type="spellEnd"/>
      <w:r>
        <w:t>="red",</w:t>
      </w:r>
    </w:p>
    <w:p w14:paraId="5A8A4A0A" w14:textId="77777777" w:rsidR="00EB247E" w:rsidRDefault="00EB247E" w:rsidP="00EB247E">
      <w:r>
        <w:lastRenderedPageBreak/>
        <w:t xml:space="preserve">            </w:t>
      </w:r>
      <w:proofErr w:type="spellStart"/>
      <w:proofErr w:type="gramStart"/>
      <w:r>
        <w:t>activebackground</w:t>
      </w:r>
      <w:proofErr w:type="spellEnd"/>
      <w:r>
        <w:t>="#</w:t>
      </w:r>
      <w:proofErr w:type="gramEnd"/>
      <w:r>
        <w:t>D4D0C8",</w:t>
      </w:r>
    </w:p>
    <w:p w14:paraId="064747C4" w14:textId="77777777" w:rsidR="00EB247E" w:rsidRDefault="00EB247E" w:rsidP="00EB247E">
      <w:r>
        <w:t xml:space="preserve">            relief="raised",</w:t>
      </w:r>
    </w:p>
    <w:p w14:paraId="7798CD6B" w14:textId="77777777" w:rsidR="00EB247E" w:rsidRDefault="00EB247E" w:rsidP="00EB247E">
      <w:r>
        <w:t xml:space="preserve">            bd=4,</w:t>
      </w:r>
    </w:p>
    <w:p w14:paraId="3C0D69F2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"Arial", 10, "bold", "overstrike")</w:t>
      </w:r>
    </w:p>
    <w:p w14:paraId="69A64E4A" w14:textId="77777777" w:rsidR="00EB247E" w:rsidRDefault="00EB247E" w:rsidP="00EB247E">
      <w:r>
        <w:t xml:space="preserve">        )</w:t>
      </w:r>
    </w:p>
    <w:p w14:paraId="2C1663DF" w14:textId="77777777" w:rsidR="00EB247E" w:rsidRDefault="00EB247E" w:rsidP="00EB247E">
      <w:r>
        <w:t xml:space="preserve">        </w:t>
      </w:r>
      <w:proofErr w:type="spellStart"/>
      <w:r>
        <w:t>thermo_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72022692" w14:textId="77777777" w:rsidR="00EB247E" w:rsidRDefault="00EB247E" w:rsidP="00EB247E"/>
    <w:p w14:paraId="578E9098" w14:textId="77777777" w:rsidR="00EB247E" w:rsidRDefault="00EB247E" w:rsidP="00EB247E">
      <w:r>
        <w:t xml:space="preserve">        </w:t>
      </w:r>
      <w:proofErr w:type="spellStart"/>
      <w:r>
        <w:t>exit_button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134E043E" w14:textId="77777777" w:rsidR="00EB247E" w:rsidRDefault="00EB247E" w:rsidP="00EB247E">
      <w:r>
        <w:t xml:space="preserve">            </w:t>
      </w:r>
      <w:proofErr w:type="spellStart"/>
      <w:r>
        <w:t>terminal_frame</w:t>
      </w:r>
      <w:proofErr w:type="spellEnd"/>
      <w:r>
        <w:t>,</w:t>
      </w:r>
    </w:p>
    <w:p w14:paraId="33057D04" w14:textId="77777777" w:rsidR="00EB247E" w:rsidRDefault="00EB247E" w:rsidP="00EB247E">
      <w:r>
        <w:t xml:space="preserve">            text="EXIT",</w:t>
      </w:r>
    </w:p>
    <w:p w14:paraId="7499C8A8" w14:textId="77777777" w:rsidR="00EB247E" w:rsidRDefault="00EB247E" w:rsidP="00EB247E">
      <w:r>
        <w:t xml:space="preserve">            command=</w:t>
      </w:r>
      <w:proofErr w:type="spellStart"/>
      <w:proofErr w:type="gramStart"/>
      <w:r>
        <w:t>self.root</w:t>
      </w:r>
      <w:proofErr w:type="gramEnd"/>
      <w:r>
        <w:t>.destroy</w:t>
      </w:r>
      <w:proofErr w:type="spellEnd"/>
      <w:r>
        <w:t>,</w:t>
      </w:r>
    </w:p>
    <w:p w14:paraId="4AB3DCCD" w14:textId="77777777" w:rsidR="00EB247E" w:rsidRDefault="00EB247E" w:rsidP="00EB247E">
      <w:r>
        <w:t xml:space="preserve">            width=12,</w:t>
      </w:r>
    </w:p>
    <w:p w14:paraId="712A8367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95_gray,</w:t>
      </w:r>
    </w:p>
    <w:p w14:paraId="07000BF2" w14:textId="77777777" w:rsidR="00EB247E" w:rsidRDefault="00EB247E" w:rsidP="00EB247E">
      <w:r>
        <w:t xml:space="preserve">            relief="raised",</w:t>
      </w:r>
    </w:p>
    <w:p w14:paraId="27D6EA67" w14:textId="77777777" w:rsidR="00EB247E" w:rsidRDefault="00EB247E" w:rsidP="00EB247E">
      <w:r>
        <w:t xml:space="preserve">            bd=4</w:t>
      </w:r>
    </w:p>
    <w:p w14:paraId="7AEB40B0" w14:textId="77777777" w:rsidR="00EB247E" w:rsidRDefault="00EB247E" w:rsidP="00EB247E">
      <w:r>
        <w:t xml:space="preserve">        )</w:t>
      </w:r>
    </w:p>
    <w:p w14:paraId="2E1DA6E3" w14:textId="77777777" w:rsidR="00EB247E" w:rsidRDefault="00EB247E" w:rsidP="00EB247E">
      <w:r>
        <w:t xml:space="preserve">        </w:t>
      </w:r>
      <w:proofErr w:type="spellStart"/>
      <w:r>
        <w:t>exit_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30, 10))</w:t>
      </w:r>
    </w:p>
    <w:p w14:paraId="42980B30" w14:textId="77777777" w:rsidR="00EB247E" w:rsidRDefault="00EB247E" w:rsidP="00EB247E"/>
    <w:p w14:paraId="5DF1F72B" w14:textId="77777777" w:rsidR="00EB247E" w:rsidRDefault="00EB247E" w:rsidP="00EB247E">
      <w:r>
        <w:t xml:space="preserve">    def </w:t>
      </w:r>
      <w:proofErr w:type="spellStart"/>
      <w:r>
        <w:t>show_thermonuclear_warning</w:t>
      </w:r>
      <w:proofErr w:type="spellEnd"/>
      <w:r>
        <w:t>(self):</w:t>
      </w:r>
    </w:p>
    <w:p w14:paraId="26A41872" w14:textId="77777777" w:rsidR="00EB247E" w:rsidRDefault="00EB247E" w:rsidP="00EB247E">
      <w:r>
        <w:t xml:space="preserve">        """Show the warning attached to the </w:t>
      </w:r>
      <w:proofErr w:type="gramStart"/>
      <w:r>
        <w:t>crossed</w:t>
      </w:r>
      <w:proofErr w:type="gramEnd"/>
      <w:r>
        <w:t xml:space="preserve">-out game </w:t>
      </w:r>
      <w:proofErr w:type="gramStart"/>
      <w:r>
        <w:t>choice."</w:t>
      </w:r>
      <w:proofErr w:type="gramEnd"/>
      <w:r>
        <w:t>""</w:t>
      </w:r>
    </w:p>
    <w:p w14:paraId="004A8F81" w14:textId="77777777" w:rsidR="00EB247E" w:rsidRDefault="00EB247E" w:rsidP="00EB247E"/>
    <w:p w14:paraId="47700348" w14:textId="77777777" w:rsidR="00EB247E" w:rsidRDefault="00EB247E" w:rsidP="00EB247E">
      <w: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</w:t>
      </w:r>
    </w:p>
    <w:p w14:paraId="2F3ABC92" w14:textId="77777777" w:rsidR="00EB247E" w:rsidRDefault="00EB247E" w:rsidP="00EB247E">
      <w:r>
        <w:t xml:space="preserve">            "WOPR Warning",</w:t>
      </w:r>
    </w:p>
    <w:p w14:paraId="7B6105FA" w14:textId="77777777" w:rsidR="00EB247E" w:rsidRDefault="00EB247E" w:rsidP="00EB247E">
      <w:r>
        <w:t xml:space="preserve">            "This game is no longer playable as it is a </w:t>
      </w:r>
      <w:proofErr w:type="gramStart"/>
      <w:r>
        <w:t>0 sum</w:t>
      </w:r>
      <w:proofErr w:type="gramEnd"/>
      <w:r>
        <w:t xml:space="preserve"> game with no discernable winner."</w:t>
      </w:r>
    </w:p>
    <w:p w14:paraId="542F38F6" w14:textId="77777777" w:rsidR="00EB247E" w:rsidRDefault="00EB247E" w:rsidP="00EB247E">
      <w:r>
        <w:t xml:space="preserve">        )</w:t>
      </w:r>
    </w:p>
    <w:p w14:paraId="32A919FF" w14:textId="77777777" w:rsidR="00EB247E" w:rsidRDefault="00EB247E" w:rsidP="00EB247E"/>
    <w:p w14:paraId="1C57234E" w14:textId="77777777" w:rsidR="00EB247E" w:rsidRDefault="00EB247E" w:rsidP="00EB247E">
      <w:r>
        <w:t xml:space="preserve">    def </w:t>
      </w:r>
      <w:proofErr w:type="spellStart"/>
      <w:r>
        <w:t>show_about_message</w:t>
      </w:r>
      <w:proofErr w:type="spellEnd"/>
      <w:r>
        <w:t>(self):</w:t>
      </w:r>
    </w:p>
    <w:p w14:paraId="55F22EBE" w14:textId="77777777" w:rsidR="00EB247E" w:rsidRDefault="00EB247E" w:rsidP="00EB247E">
      <w:r>
        <w:t xml:space="preserve">        """Display a short description of the </w:t>
      </w:r>
      <w:proofErr w:type="gramStart"/>
      <w:r>
        <w:t>program."</w:t>
      </w:r>
      <w:proofErr w:type="gramEnd"/>
      <w:r>
        <w:t>""</w:t>
      </w:r>
    </w:p>
    <w:p w14:paraId="46F80CD5" w14:textId="77777777" w:rsidR="00EB247E" w:rsidRDefault="00EB247E" w:rsidP="00EB247E"/>
    <w:p w14:paraId="3511311B" w14:textId="77777777" w:rsidR="00EB247E" w:rsidRDefault="00EB247E" w:rsidP="00EB247E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6F959799" w14:textId="77777777" w:rsidR="00EB247E" w:rsidRDefault="00EB247E" w:rsidP="00EB247E">
      <w:r>
        <w:t xml:space="preserve">            "About WOPR Tic-Tac-Toe",</w:t>
      </w:r>
    </w:p>
    <w:p w14:paraId="58E5AAA9" w14:textId="77777777" w:rsidR="00EB247E" w:rsidRDefault="00EB247E" w:rsidP="00EB247E">
      <w:r>
        <w:t xml:space="preserve">            "CSC 484 Module 5\n\n"</w:t>
      </w:r>
    </w:p>
    <w:p w14:paraId="7DD10CC0" w14:textId="77777777" w:rsidR="00EB247E" w:rsidRDefault="00EB247E" w:rsidP="00EB247E">
      <w:r>
        <w:t xml:space="preserve">            "A point-and-click Tic-Tac-Toe game using NumPy, inheritance, "</w:t>
      </w:r>
    </w:p>
    <w:p w14:paraId="57E32F83" w14:textId="77777777" w:rsidR="00EB247E" w:rsidRDefault="00EB247E" w:rsidP="00EB247E">
      <w:r>
        <w:t xml:space="preserve">            "</w:t>
      </w:r>
      <w:proofErr w:type="gramStart"/>
      <w:r>
        <w:t>and</w:t>
      </w:r>
      <w:proofErr w:type="gramEnd"/>
      <w:r>
        <w:t xml:space="preserve"> polymorphism."</w:t>
      </w:r>
    </w:p>
    <w:p w14:paraId="41A2A7E8" w14:textId="77777777" w:rsidR="00EB247E" w:rsidRDefault="00EB247E" w:rsidP="00EB247E">
      <w:r>
        <w:t xml:space="preserve">        )</w:t>
      </w:r>
    </w:p>
    <w:p w14:paraId="181037AA" w14:textId="77777777" w:rsidR="00EB247E" w:rsidRDefault="00EB247E" w:rsidP="00EB247E"/>
    <w:p w14:paraId="41343A11" w14:textId="77777777" w:rsidR="00EB247E" w:rsidRDefault="00EB247E" w:rsidP="00EB247E">
      <w:r>
        <w:t xml:space="preserve">    # -------------------------------------------------------------------------</w:t>
      </w:r>
    </w:p>
    <w:p w14:paraId="0BA478B1" w14:textId="77777777" w:rsidR="00EB247E" w:rsidRDefault="00EB247E" w:rsidP="00EB247E">
      <w:r>
        <w:t xml:space="preserve">    # SECTION 5 - BUILDING AND RESETTING THE GAME BOARD</w:t>
      </w:r>
    </w:p>
    <w:p w14:paraId="3FB6E1F6" w14:textId="77777777" w:rsidR="00EB247E" w:rsidRDefault="00EB247E" w:rsidP="00EB247E">
      <w:r>
        <w:t xml:space="preserve">    # -------------------------------------------------------------------------</w:t>
      </w:r>
    </w:p>
    <w:p w14:paraId="66077507" w14:textId="77777777" w:rsidR="00EB247E" w:rsidRDefault="00EB247E" w:rsidP="00EB247E">
      <w:r>
        <w:t xml:space="preserve">    def </w:t>
      </w:r>
      <w:proofErr w:type="spellStart"/>
      <w:r>
        <w:t>start_new_game</w:t>
      </w:r>
      <w:proofErr w:type="spellEnd"/>
      <w:r>
        <w:t>(self):</w:t>
      </w:r>
    </w:p>
    <w:p w14:paraId="47218581" w14:textId="77777777" w:rsidR="00EB247E" w:rsidRDefault="00EB247E" w:rsidP="00EB247E">
      <w:r>
        <w:t xml:space="preserve">        """Create a fresh NumPy board and draw a new 3x3 GUI game board."""</w:t>
      </w:r>
    </w:p>
    <w:p w14:paraId="6C0B7848" w14:textId="77777777" w:rsidR="00EB247E" w:rsidRDefault="00EB247E" w:rsidP="00EB247E"/>
    <w:p w14:paraId="0F125ADE" w14:textId="77777777" w:rsidR="00EB247E" w:rsidRDefault="00EB247E" w:rsidP="00EB247E">
      <w:r>
        <w:t xml:space="preserve">        </w:t>
      </w:r>
      <w:proofErr w:type="spellStart"/>
      <w:proofErr w:type="gramStart"/>
      <w:r>
        <w:t>self.board</w:t>
      </w:r>
      <w:proofErr w:type="spellEnd"/>
      <w:proofErr w:type="gramEnd"/>
      <w:r>
        <w:t xml:space="preserve"> = </w:t>
      </w:r>
      <w:proofErr w:type="spellStart"/>
      <w:proofErr w:type="gramStart"/>
      <w:r>
        <w:t>np.full</w:t>
      </w:r>
      <w:proofErr w:type="spellEnd"/>
      <w:proofErr w:type="gramEnd"/>
      <w:r>
        <w:t xml:space="preserve">((3, 3), " ", </w:t>
      </w:r>
      <w:proofErr w:type="spellStart"/>
      <w:r>
        <w:t>dtype</w:t>
      </w:r>
      <w:proofErr w:type="spellEnd"/>
      <w:r>
        <w:t>="&lt;U1")</w:t>
      </w:r>
    </w:p>
    <w:p w14:paraId="4E34C21A" w14:textId="77777777" w:rsidR="00EB247E" w:rsidRDefault="00EB247E" w:rsidP="00EB247E">
      <w:r>
        <w:t xml:space="preserve">        </w:t>
      </w:r>
      <w:proofErr w:type="spellStart"/>
      <w:proofErr w:type="gramStart"/>
      <w:r>
        <w:t>self.current</w:t>
      </w:r>
      <w:proofErr w:type="gramEnd"/>
      <w:r>
        <w:t>_player</w:t>
      </w:r>
      <w:proofErr w:type="spellEnd"/>
      <w:r>
        <w:t xml:space="preserve"> = </w:t>
      </w:r>
      <w:proofErr w:type="spellStart"/>
      <w:proofErr w:type="gramStart"/>
      <w:r>
        <w:t>self.human</w:t>
      </w:r>
      <w:proofErr w:type="gramEnd"/>
      <w:r>
        <w:t>_player</w:t>
      </w:r>
      <w:proofErr w:type="spellEnd"/>
    </w:p>
    <w:p w14:paraId="590735E9" w14:textId="77777777" w:rsidR="00EB247E" w:rsidRDefault="00EB247E" w:rsidP="00EB247E">
      <w:r>
        <w:t xml:space="preserve">        </w:t>
      </w:r>
      <w:proofErr w:type="spellStart"/>
      <w:proofErr w:type="gramStart"/>
      <w:r>
        <w:t>self.game</w:t>
      </w:r>
      <w:proofErr w:type="gramEnd"/>
      <w:r>
        <w:t>_over</w:t>
      </w:r>
      <w:proofErr w:type="spellEnd"/>
      <w:r>
        <w:t xml:space="preserve"> = False</w:t>
      </w:r>
    </w:p>
    <w:p w14:paraId="04AC1D04" w14:textId="77777777" w:rsidR="00EB247E" w:rsidRDefault="00EB247E" w:rsidP="00EB247E">
      <w:r>
        <w:t xml:space="preserve">        </w:t>
      </w:r>
      <w:proofErr w:type="spellStart"/>
      <w:proofErr w:type="gramStart"/>
      <w:r>
        <w:t>self.wopr</w:t>
      </w:r>
      <w:proofErr w:type="gramEnd"/>
      <w:r>
        <w:t>_thinking</w:t>
      </w:r>
      <w:proofErr w:type="spellEnd"/>
      <w:r>
        <w:t xml:space="preserve"> = False</w:t>
      </w:r>
    </w:p>
    <w:p w14:paraId="59E1CF1C" w14:textId="77777777" w:rsidR="00EB247E" w:rsidRDefault="00EB247E" w:rsidP="00EB247E"/>
    <w:p w14:paraId="46D348E7" w14:textId="77777777" w:rsidR="00EB247E" w:rsidRDefault="00EB247E" w:rsidP="00EB247E">
      <w:r>
        <w:t xml:space="preserve">        </w:t>
      </w:r>
      <w:proofErr w:type="spellStart"/>
      <w:proofErr w:type="gramStart"/>
      <w:r>
        <w:t>self.clear</w:t>
      </w:r>
      <w:proofErr w:type="gramEnd"/>
      <w:r>
        <w:t>_main_</w:t>
      </w:r>
      <w:proofErr w:type="gramStart"/>
      <w:r>
        <w:t>frame</w:t>
      </w:r>
      <w:proofErr w:type="spellEnd"/>
      <w:r>
        <w:t>(</w:t>
      </w:r>
      <w:proofErr w:type="gramEnd"/>
      <w:r>
        <w:t>)</w:t>
      </w:r>
    </w:p>
    <w:p w14:paraId="32A096B1" w14:textId="77777777" w:rsidR="00EB247E" w:rsidRDefault="00EB247E" w:rsidP="00EB247E"/>
    <w:p w14:paraId="55C1D6CC" w14:textId="77777777" w:rsidR="00EB247E" w:rsidRDefault="00EB247E" w:rsidP="00EB247E">
      <w:r>
        <w:t xml:space="preserve">        </w:t>
      </w:r>
      <w:proofErr w:type="spellStart"/>
      <w:r>
        <w:t>game_title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085A296D" w14:textId="77777777" w:rsidR="00EB247E" w:rsidRDefault="00EB247E" w:rsidP="00EB247E">
      <w:r>
        <w:lastRenderedPageBreak/>
        <w:t xml:space="preserve">           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>,</w:t>
      </w:r>
    </w:p>
    <w:p w14:paraId="05F401DC" w14:textId="77777777" w:rsidR="00EB247E" w:rsidRDefault="00EB247E" w:rsidP="00EB247E">
      <w:r>
        <w:t xml:space="preserve">            text="WOPR TIC-TAC-TOE",</w:t>
      </w:r>
    </w:p>
    <w:p w14:paraId="7CF7FE6E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95_gray,</w:t>
      </w:r>
    </w:p>
    <w:p w14:paraId="50E8B3ED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"Arial", 18, "bold")</w:t>
      </w:r>
    </w:p>
    <w:p w14:paraId="0A4B6F95" w14:textId="77777777" w:rsidR="00EB247E" w:rsidRDefault="00EB247E" w:rsidP="00EB247E">
      <w:r>
        <w:t xml:space="preserve">        )</w:t>
      </w:r>
    </w:p>
    <w:p w14:paraId="0B044A80" w14:textId="77777777" w:rsidR="00EB247E" w:rsidRDefault="00EB247E" w:rsidP="00EB247E">
      <w:r>
        <w:t xml:space="preserve">        </w:t>
      </w:r>
      <w:proofErr w:type="spellStart"/>
      <w:r>
        <w:t>game_</w:t>
      </w:r>
      <w:proofErr w:type="gramStart"/>
      <w:r>
        <w:t>title.pack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10, 5))</w:t>
      </w:r>
    </w:p>
    <w:p w14:paraId="3EAAB9C9" w14:textId="77777777" w:rsidR="00EB247E" w:rsidRDefault="00EB247E" w:rsidP="00EB247E"/>
    <w:p w14:paraId="36A63115" w14:textId="77777777" w:rsidR="00EB247E" w:rsidRDefault="00EB247E" w:rsidP="00EB247E">
      <w:r>
        <w:t xml:space="preserve">        </w:t>
      </w:r>
      <w:proofErr w:type="spellStart"/>
      <w:proofErr w:type="gramStart"/>
      <w:r>
        <w:t>self.status</w:t>
      </w:r>
      <w:proofErr w:type="gramEnd"/>
      <w:r>
        <w:t>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20B5BD09" w14:textId="77777777" w:rsidR="00EB247E" w:rsidRDefault="00EB247E" w:rsidP="00EB247E">
      <w:r>
        <w:t xml:space="preserve">           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>,</w:t>
      </w:r>
    </w:p>
    <w:p w14:paraId="7721C3E7" w14:textId="77777777" w:rsidR="00EB247E" w:rsidRDefault="00EB247E" w:rsidP="00EB247E">
      <w:r>
        <w:t xml:space="preserve">            text="Dr. Falken (X): Select a square",</w:t>
      </w:r>
    </w:p>
    <w:p w14:paraId="6565799D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95_gray,</w:t>
      </w:r>
    </w:p>
    <w:p w14:paraId="00F77041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"Arial", 11, "bold"),</w:t>
      </w:r>
    </w:p>
    <w:p w14:paraId="2F9A1687" w14:textId="77777777" w:rsidR="00EB247E" w:rsidRDefault="00EB247E" w:rsidP="00EB247E">
      <w:r>
        <w:t xml:space="preserve">            relief="sunken",</w:t>
      </w:r>
    </w:p>
    <w:p w14:paraId="455EF343" w14:textId="77777777" w:rsidR="00EB247E" w:rsidRDefault="00EB247E" w:rsidP="00EB247E">
      <w:r>
        <w:t xml:space="preserve">            bd=2,</w:t>
      </w:r>
    </w:p>
    <w:p w14:paraId="66A73BD9" w14:textId="77777777" w:rsidR="00EB247E" w:rsidRDefault="00EB247E" w:rsidP="00EB247E">
      <w:r>
        <w:t xml:space="preserve">            anchor="w",</w:t>
      </w:r>
    </w:p>
    <w:p w14:paraId="38AFE892" w14:textId="77777777" w:rsidR="00EB247E" w:rsidRDefault="00EB247E" w:rsidP="00EB247E">
      <w:r>
        <w:t xml:space="preserve">            </w:t>
      </w:r>
      <w:proofErr w:type="spellStart"/>
      <w:r>
        <w:t>padx</w:t>
      </w:r>
      <w:proofErr w:type="spellEnd"/>
      <w:r>
        <w:t>=8</w:t>
      </w:r>
    </w:p>
    <w:p w14:paraId="4F7A02BA" w14:textId="77777777" w:rsidR="00EB247E" w:rsidRDefault="00EB247E" w:rsidP="00EB247E">
      <w:r>
        <w:t xml:space="preserve">        )</w:t>
      </w:r>
    </w:p>
    <w:p w14:paraId="16C783AC" w14:textId="77777777" w:rsidR="00EB247E" w:rsidRDefault="00EB247E" w:rsidP="00EB247E">
      <w:r>
        <w:t xml:space="preserve">        </w:t>
      </w:r>
      <w:proofErr w:type="spellStart"/>
      <w:proofErr w:type="gramStart"/>
      <w:r>
        <w:t>self.status</w:t>
      </w:r>
      <w:proofErr w:type="gramEnd"/>
      <w:r>
        <w:t>_</w:t>
      </w:r>
      <w:proofErr w:type="gramStart"/>
      <w:r>
        <w:t>label.pack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5, 15))</w:t>
      </w:r>
    </w:p>
    <w:p w14:paraId="7F1318C0" w14:textId="77777777" w:rsidR="00EB247E" w:rsidRDefault="00EB247E" w:rsidP="00EB247E"/>
    <w:p w14:paraId="1AA97197" w14:textId="77777777" w:rsidR="00EB247E" w:rsidRDefault="00EB247E" w:rsidP="00EB247E">
      <w:r>
        <w:t xml:space="preserve">        </w:t>
      </w:r>
      <w:proofErr w:type="spellStart"/>
      <w:r>
        <w:t>board_frame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 xml:space="preserve">,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95_gray)</w:t>
      </w:r>
    </w:p>
    <w:p w14:paraId="717780CC" w14:textId="77777777" w:rsidR="00EB247E" w:rsidRDefault="00EB247E" w:rsidP="00EB247E">
      <w:r>
        <w:t xml:space="preserve">        </w:t>
      </w:r>
      <w:proofErr w:type="spellStart"/>
      <w:r>
        <w:t>board_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1095153D" w14:textId="77777777" w:rsidR="00EB247E" w:rsidRDefault="00EB247E" w:rsidP="00EB247E"/>
    <w:p w14:paraId="425C73D7" w14:textId="77777777" w:rsidR="00EB247E" w:rsidRDefault="00EB247E" w:rsidP="00EB247E">
      <w:r>
        <w:t xml:space="preserve">        for row in </w:t>
      </w:r>
      <w:proofErr w:type="gramStart"/>
      <w:r>
        <w:t>range(</w:t>
      </w:r>
      <w:proofErr w:type="gramEnd"/>
      <w:r>
        <w:t>3):</w:t>
      </w:r>
    </w:p>
    <w:p w14:paraId="6FD4DF29" w14:textId="77777777" w:rsidR="00EB247E" w:rsidRDefault="00EB247E" w:rsidP="00EB247E">
      <w:r>
        <w:t xml:space="preserve">            for column in </w:t>
      </w:r>
      <w:proofErr w:type="gramStart"/>
      <w:r>
        <w:t>range(</w:t>
      </w:r>
      <w:proofErr w:type="gramEnd"/>
      <w:r>
        <w:t>3):</w:t>
      </w:r>
    </w:p>
    <w:p w14:paraId="548222DA" w14:textId="77777777" w:rsidR="00EB247E" w:rsidRDefault="00EB247E" w:rsidP="00EB247E">
      <w:r>
        <w:t xml:space="preserve">                </w:t>
      </w:r>
      <w:proofErr w:type="spellStart"/>
      <w:r>
        <w:t>square_button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1F7FE1E2" w14:textId="77777777" w:rsidR="00EB247E" w:rsidRDefault="00EB247E" w:rsidP="00EB247E">
      <w:r>
        <w:lastRenderedPageBreak/>
        <w:t xml:space="preserve">                    </w:t>
      </w:r>
      <w:proofErr w:type="spellStart"/>
      <w:r>
        <w:t>board_frame</w:t>
      </w:r>
      <w:proofErr w:type="spellEnd"/>
      <w:r>
        <w:t>,</w:t>
      </w:r>
    </w:p>
    <w:p w14:paraId="08096908" w14:textId="77777777" w:rsidR="00EB247E" w:rsidRDefault="00EB247E" w:rsidP="00EB247E">
      <w:r>
        <w:t xml:space="preserve">                    text="",</w:t>
      </w:r>
    </w:p>
    <w:p w14:paraId="6C0F07C8" w14:textId="77777777" w:rsidR="00EB247E" w:rsidRDefault="00EB247E" w:rsidP="00EB247E">
      <w:r>
        <w:t xml:space="preserve">                    width=7,</w:t>
      </w:r>
    </w:p>
    <w:p w14:paraId="17AA867C" w14:textId="77777777" w:rsidR="00EB247E" w:rsidRDefault="00EB247E" w:rsidP="00EB247E">
      <w:r>
        <w:t xml:space="preserve">                    height=3,</w:t>
      </w:r>
    </w:p>
    <w:p w14:paraId="03F5FC39" w14:textId="77777777" w:rsidR="00EB247E" w:rsidRDefault="00EB247E" w:rsidP="00EB247E">
      <w:r>
        <w:t xml:space="preserve">        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95_gray,</w:t>
      </w:r>
    </w:p>
    <w:p w14:paraId="0ED9BA87" w14:textId="77777777" w:rsidR="00EB247E" w:rsidRDefault="00EB247E" w:rsidP="00EB247E">
      <w:r>
        <w:t xml:space="preserve">                    </w:t>
      </w:r>
      <w:proofErr w:type="spellStart"/>
      <w:proofErr w:type="gramStart"/>
      <w:r>
        <w:t>activebackground</w:t>
      </w:r>
      <w:proofErr w:type="spellEnd"/>
      <w:r>
        <w:t>="#</w:t>
      </w:r>
      <w:proofErr w:type="gramEnd"/>
      <w:r>
        <w:t>D4D0C8",</w:t>
      </w:r>
    </w:p>
    <w:p w14:paraId="51D579C6" w14:textId="77777777" w:rsidR="00EB247E" w:rsidRDefault="00EB247E" w:rsidP="00EB247E">
      <w:r>
        <w:t xml:space="preserve">                    relief="raised",</w:t>
      </w:r>
    </w:p>
    <w:p w14:paraId="05AD8BA2" w14:textId="77777777" w:rsidR="00EB247E" w:rsidRDefault="00EB247E" w:rsidP="00EB247E">
      <w:r>
        <w:t xml:space="preserve">                    bd=6,</w:t>
      </w:r>
    </w:p>
    <w:p w14:paraId="6DD26C23" w14:textId="77777777" w:rsidR="00EB247E" w:rsidRDefault="00EB247E" w:rsidP="00EB247E">
      <w:r>
        <w:t xml:space="preserve">                    font</w:t>
      </w:r>
      <w:proofErr w:type="gramStart"/>
      <w:r>
        <w:t>=(</w:t>
      </w:r>
      <w:proofErr w:type="gramEnd"/>
      <w:r>
        <w:t>"Arial", 26, "bold"),</w:t>
      </w:r>
    </w:p>
    <w:p w14:paraId="3C8B73F3" w14:textId="77777777" w:rsidR="00EB247E" w:rsidRDefault="00EB247E" w:rsidP="00EB247E">
      <w:r>
        <w:t xml:space="preserve">                    command=lambda r=row, c=column: </w:t>
      </w:r>
      <w:proofErr w:type="spellStart"/>
      <w:proofErr w:type="gramStart"/>
      <w:r>
        <w:t>self.handle</w:t>
      </w:r>
      <w:proofErr w:type="gramEnd"/>
      <w:r>
        <w:t>_human_</w:t>
      </w:r>
      <w:proofErr w:type="gramStart"/>
      <w:r>
        <w:t>click</w:t>
      </w:r>
      <w:proofErr w:type="spellEnd"/>
      <w:r>
        <w:t>(</w:t>
      </w:r>
      <w:proofErr w:type="gramEnd"/>
      <w:r>
        <w:t>r, c)</w:t>
      </w:r>
    </w:p>
    <w:p w14:paraId="4CEC0738" w14:textId="77777777" w:rsidR="00EB247E" w:rsidRDefault="00EB247E" w:rsidP="00EB247E">
      <w:r>
        <w:t xml:space="preserve">                )</w:t>
      </w:r>
    </w:p>
    <w:p w14:paraId="15DDD64C" w14:textId="77777777" w:rsidR="00EB247E" w:rsidRDefault="00EB247E" w:rsidP="00EB247E"/>
    <w:p w14:paraId="7A72EB1C" w14:textId="77777777" w:rsidR="00EB247E" w:rsidRDefault="00EB247E" w:rsidP="00EB247E">
      <w:r>
        <w:t xml:space="preserve">                </w:t>
      </w:r>
      <w:proofErr w:type="spellStart"/>
      <w:r>
        <w:t>square_</w:t>
      </w:r>
      <w:proofErr w:type="gramStart"/>
      <w:r>
        <w:t>button.grid</w:t>
      </w:r>
      <w:proofErr w:type="spellEnd"/>
      <w:proofErr w:type="gramEnd"/>
      <w:r>
        <w:t xml:space="preserve">(row=row, column=column, </w:t>
      </w:r>
      <w:proofErr w:type="spellStart"/>
      <w:r>
        <w:t>padx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=2)</w:t>
      </w:r>
    </w:p>
    <w:p w14:paraId="25B298A5" w14:textId="77777777" w:rsidR="00EB247E" w:rsidRDefault="00EB247E" w:rsidP="00EB247E">
      <w:r>
        <w:t xml:space="preserve">                </w:t>
      </w:r>
      <w:proofErr w:type="spellStart"/>
      <w:proofErr w:type="gramStart"/>
      <w:r>
        <w:t>self.square</w:t>
      </w:r>
      <w:proofErr w:type="gramEnd"/>
      <w:r>
        <w:t>_buttons</w:t>
      </w:r>
      <w:proofErr w:type="spellEnd"/>
      <w:r>
        <w:t xml:space="preserve">[row][column] = </w:t>
      </w:r>
      <w:proofErr w:type="spellStart"/>
      <w:r>
        <w:t>square_button</w:t>
      </w:r>
      <w:proofErr w:type="spellEnd"/>
    </w:p>
    <w:p w14:paraId="4F96B500" w14:textId="77777777" w:rsidR="00EB247E" w:rsidRDefault="00EB247E" w:rsidP="00EB247E"/>
    <w:p w14:paraId="63AAB0A4" w14:textId="77777777" w:rsidR="00EB247E" w:rsidRDefault="00EB247E" w:rsidP="00EB247E">
      <w:r>
        <w:t xml:space="preserve">        </w:t>
      </w:r>
      <w:proofErr w:type="spellStart"/>
      <w:proofErr w:type="gramStart"/>
      <w:r>
        <w:t>self.coordinate</w:t>
      </w:r>
      <w:proofErr w:type="gramEnd"/>
      <w:r>
        <w:t>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26477625" w14:textId="77777777" w:rsidR="00EB247E" w:rsidRDefault="00EB247E" w:rsidP="00EB247E">
      <w:r>
        <w:t xml:space="preserve">           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>,</w:t>
      </w:r>
    </w:p>
    <w:p w14:paraId="1E8C38DE" w14:textId="77777777" w:rsidR="00EB247E" w:rsidRDefault="00EB247E" w:rsidP="00EB247E">
      <w:r>
        <w:t xml:space="preserve">            text="Selected position: [--, --]",</w:t>
      </w:r>
    </w:p>
    <w:p w14:paraId="046E64CF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95_gray,</w:t>
      </w:r>
    </w:p>
    <w:p w14:paraId="1A1E099B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"Courier", 11)</w:t>
      </w:r>
    </w:p>
    <w:p w14:paraId="0D633FD3" w14:textId="77777777" w:rsidR="00EB247E" w:rsidRDefault="00EB247E" w:rsidP="00EB247E">
      <w:r>
        <w:t xml:space="preserve">        )</w:t>
      </w:r>
    </w:p>
    <w:p w14:paraId="33944431" w14:textId="77777777" w:rsidR="00EB247E" w:rsidRDefault="00EB247E" w:rsidP="00EB247E">
      <w:r>
        <w:t xml:space="preserve">        </w:t>
      </w:r>
      <w:proofErr w:type="spellStart"/>
      <w:proofErr w:type="gramStart"/>
      <w:r>
        <w:t>self.coordinate</w:t>
      </w:r>
      <w:proofErr w:type="gramEnd"/>
      <w:r>
        <w:t>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14, 4))</w:t>
      </w:r>
    </w:p>
    <w:p w14:paraId="5A08CAAA" w14:textId="77777777" w:rsidR="00EB247E" w:rsidRDefault="00EB247E" w:rsidP="00EB247E"/>
    <w:p w14:paraId="1E53C4CF" w14:textId="77777777" w:rsidR="00EB247E" w:rsidRDefault="00EB247E" w:rsidP="00EB247E">
      <w:r>
        <w:t xml:space="preserve">        </w:t>
      </w:r>
      <w:proofErr w:type="spellStart"/>
      <w:r>
        <w:t>control_frame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 xml:space="preserve">,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95_gray)</w:t>
      </w:r>
    </w:p>
    <w:p w14:paraId="0EB20601" w14:textId="77777777" w:rsidR="00EB247E" w:rsidRDefault="00EB247E" w:rsidP="00EB247E">
      <w:r>
        <w:t xml:space="preserve">        </w:t>
      </w:r>
      <w:proofErr w:type="spellStart"/>
      <w:r>
        <w:t>control_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=12)</w:t>
      </w:r>
    </w:p>
    <w:p w14:paraId="5E9D0ECE" w14:textId="77777777" w:rsidR="00EB247E" w:rsidRDefault="00EB247E" w:rsidP="00EB247E"/>
    <w:p w14:paraId="4A4DE8C0" w14:textId="77777777" w:rsidR="00EB247E" w:rsidRDefault="00EB247E" w:rsidP="00EB247E">
      <w:r>
        <w:t xml:space="preserve">        </w:t>
      </w:r>
      <w:proofErr w:type="spellStart"/>
      <w:r>
        <w:t>new_game_button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29E6E784" w14:textId="77777777" w:rsidR="00EB247E" w:rsidRDefault="00EB247E" w:rsidP="00EB247E">
      <w:r>
        <w:t xml:space="preserve">            </w:t>
      </w:r>
      <w:proofErr w:type="spellStart"/>
      <w:r>
        <w:t>control_frame</w:t>
      </w:r>
      <w:proofErr w:type="spellEnd"/>
      <w:r>
        <w:t>,</w:t>
      </w:r>
    </w:p>
    <w:p w14:paraId="1A4C7DA9" w14:textId="77777777" w:rsidR="00EB247E" w:rsidRDefault="00EB247E" w:rsidP="00EB247E">
      <w:r>
        <w:t xml:space="preserve">            text="New Game",</w:t>
      </w:r>
    </w:p>
    <w:p w14:paraId="037D738C" w14:textId="77777777" w:rsidR="00EB247E" w:rsidRDefault="00EB247E" w:rsidP="00EB247E">
      <w:r>
        <w:t xml:space="preserve">            command=</w:t>
      </w:r>
      <w:proofErr w:type="spellStart"/>
      <w:proofErr w:type="gramStart"/>
      <w:r>
        <w:t>self.start</w:t>
      </w:r>
      <w:proofErr w:type="gramEnd"/>
      <w:r>
        <w:t>_new_game</w:t>
      </w:r>
      <w:proofErr w:type="spellEnd"/>
      <w:r>
        <w:t>,</w:t>
      </w:r>
    </w:p>
    <w:p w14:paraId="7EC66958" w14:textId="77777777" w:rsidR="00EB247E" w:rsidRDefault="00EB247E" w:rsidP="00EB247E">
      <w:r>
        <w:t xml:space="preserve">            width=12,</w:t>
      </w:r>
    </w:p>
    <w:p w14:paraId="1CC44A9C" w14:textId="77777777" w:rsidR="00EB247E" w:rsidRDefault="00EB247E" w:rsidP="00EB247E">
      <w:r>
        <w:t xml:space="preserve">            relief="raised",</w:t>
      </w:r>
    </w:p>
    <w:p w14:paraId="316EFD0B" w14:textId="77777777" w:rsidR="00EB247E" w:rsidRDefault="00EB247E" w:rsidP="00EB247E">
      <w:r>
        <w:t xml:space="preserve">            bd=4,</w:t>
      </w:r>
    </w:p>
    <w:p w14:paraId="09EE5595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</w:t>
      </w:r>
    </w:p>
    <w:p w14:paraId="1755ECA7" w14:textId="77777777" w:rsidR="00EB247E" w:rsidRDefault="00EB247E" w:rsidP="00EB247E">
      <w:r>
        <w:t xml:space="preserve">        )</w:t>
      </w:r>
    </w:p>
    <w:p w14:paraId="56648CFF" w14:textId="77777777" w:rsidR="00EB247E" w:rsidRDefault="00EB247E" w:rsidP="00EB247E">
      <w:r>
        <w:t xml:space="preserve">        </w:t>
      </w:r>
      <w:proofErr w:type="spellStart"/>
      <w:r>
        <w:t>new_game_</w:t>
      </w:r>
      <w:proofErr w:type="gramStart"/>
      <w:r>
        <w:t>button.grid</w:t>
      </w:r>
      <w:proofErr w:type="spellEnd"/>
      <w:proofErr w:type="gramEnd"/>
      <w:r>
        <w:t xml:space="preserve">(row=0, column=0, </w:t>
      </w:r>
      <w:proofErr w:type="spellStart"/>
      <w:r>
        <w:t>padx</w:t>
      </w:r>
      <w:proofErr w:type="spellEnd"/>
      <w:r>
        <w:t>=8)</w:t>
      </w:r>
    </w:p>
    <w:p w14:paraId="6A81F3AB" w14:textId="77777777" w:rsidR="00EB247E" w:rsidRDefault="00EB247E" w:rsidP="00EB247E"/>
    <w:p w14:paraId="166DC994" w14:textId="77777777" w:rsidR="00EB247E" w:rsidRDefault="00EB247E" w:rsidP="00EB247E">
      <w:r>
        <w:t xml:space="preserve">        </w:t>
      </w:r>
      <w:proofErr w:type="spellStart"/>
      <w:r>
        <w:t>menu_button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0CDB002C" w14:textId="77777777" w:rsidR="00EB247E" w:rsidRDefault="00EB247E" w:rsidP="00EB247E">
      <w:r>
        <w:t xml:space="preserve">            </w:t>
      </w:r>
      <w:proofErr w:type="spellStart"/>
      <w:r>
        <w:t>control_frame</w:t>
      </w:r>
      <w:proofErr w:type="spellEnd"/>
      <w:r>
        <w:t>,</w:t>
      </w:r>
    </w:p>
    <w:p w14:paraId="48A23D73" w14:textId="77777777" w:rsidR="00EB247E" w:rsidRDefault="00EB247E" w:rsidP="00EB247E">
      <w:r>
        <w:t xml:space="preserve">            text="Game Menu",</w:t>
      </w:r>
    </w:p>
    <w:p w14:paraId="131C37BA" w14:textId="77777777" w:rsidR="00EB247E" w:rsidRDefault="00EB247E" w:rsidP="00EB247E">
      <w:r>
        <w:t xml:space="preserve">            command=</w:t>
      </w:r>
      <w:proofErr w:type="spellStart"/>
      <w:proofErr w:type="gramStart"/>
      <w:r>
        <w:t>self.show</w:t>
      </w:r>
      <w:proofErr w:type="gramEnd"/>
      <w:r>
        <w:t>_start_screen</w:t>
      </w:r>
      <w:proofErr w:type="spellEnd"/>
      <w:r>
        <w:t>,</w:t>
      </w:r>
    </w:p>
    <w:p w14:paraId="3C9290F8" w14:textId="77777777" w:rsidR="00EB247E" w:rsidRDefault="00EB247E" w:rsidP="00EB247E">
      <w:r>
        <w:t xml:space="preserve">            width=12,</w:t>
      </w:r>
    </w:p>
    <w:p w14:paraId="5DD04EFC" w14:textId="77777777" w:rsidR="00EB247E" w:rsidRDefault="00EB247E" w:rsidP="00EB247E">
      <w:r>
        <w:t xml:space="preserve">            relief="raised",</w:t>
      </w:r>
    </w:p>
    <w:p w14:paraId="1B731209" w14:textId="77777777" w:rsidR="00EB247E" w:rsidRDefault="00EB247E" w:rsidP="00EB247E">
      <w:r>
        <w:t xml:space="preserve">            bd=4,</w:t>
      </w:r>
    </w:p>
    <w:p w14:paraId="288799BF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</w:t>
      </w:r>
    </w:p>
    <w:p w14:paraId="7521E9E2" w14:textId="77777777" w:rsidR="00EB247E" w:rsidRDefault="00EB247E" w:rsidP="00EB247E">
      <w:r>
        <w:t xml:space="preserve">        )</w:t>
      </w:r>
    </w:p>
    <w:p w14:paraId="31167777" w14:textId="77777777" w:rsidR="00EB247E" w:rsidRDefault="00EB247E" w:rsidP="00EB247E">
      <w:r>
        <w:t xml:space="preserve">        </w:t>
      </w:r>
      <w:proofErr w:type="spellStart"/>
      <w:r>
        <w:t>menu_</w:t>
      </w:r>
      <w:proofErr w:type="gramStart"/>
      <w:r>
        <w:t>button.grid</w:t>
      </w:r>
      <w:proofErr w:type="spellEnd"/>
      <w:proofErr w:type="gramEnd"/>
      <w:r>
        <w:t xml:space="preserve">(row=0, column=1, </w:t>
      </w:r>
      <w:proofErr w:type="spellStart"/>
      <w:r>
        <w:t>padx</w:t>
      </w:r>
      <w:proofErr w:type="spellEnd"/>
      <w:r>
        <w:t>=8)</w:t>
      </w:r>
    </w:p>
    <w:p w14:paraId="45F1ED84" w14:textId="77777777" w:rsidR="00EB247E" w:rsidRDefault="00EB247E" w:rsidP="00EB247E"/>
    <w:p w14:paraId="6D31C042" w14:textId="77777777" w:rsidR="00EB247E" w:rsidRDefault="00EB247E" w:rsidP="00EB247E">
      <w:r>
        <w:t xml:space="preserve">        </w:t>
      </w:r>
      <w:proofErr w:type="spellStart"/>
      <w:r>
        <w:t>exit_button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28A9A5FB" w14:textId="77777777" w:rsidR="00EB247E" w:rsidRDefault="00EB247E" w:rsidP="00EB247E">
      <w:r>
        <w:t xml:space="preserve">            </w:t>
      </w:r>
      <w:proofErr w:type="spellStart"/>
      <w:r>
        <w:t>control_frame</w:t>
      </w:r>
      <w:proofErr w:type="spellEnd"/>
      <w:r>
        <w:t>,</w:t>
      </w:r>
    </w:p>
    <w:p w14:paraId="0F51475B" w14:textId="77777777" w:rsidR="00EB247E" w:rsidRDefault="00EB247E" w:rsidP="00EB247E">
      <w:r>
        <w:lastRenderedPageBreak/>
        <w:t xml:space="preserve">            text="Exit",</w:t>
      </w:r>
    </w:p>
    <w:p w14:paraId="3C2B383D" w14:textId="77777777" w:rsidR="00EB247E" w:rsidRDefault="00EB247E" w:rsidP="00EB247E">
      <w:r>
        <w:t xml:space="preserve">            command=</w:t>
      </w:r>
      <w:proofErr w:type="spellStart"/>
      <w:proofErr w:type="gramStart"/>
      <w:r>
        <w:t>self.root</w:t>
      </w:r>
      <w:proofErr w:type="gramEnd"/>
      <w:r>
        <w:t>.destroy</w:t>
      </w:r>
      <w:proofErr w:type="spellEnd"/>
      <w:r>
        <w:t>,</w:t>
      </w:r>
    </w:p>
    <w:p w14:paraId="61194F41" w14:textId="77777777" w:rsidR="00EB247E" w:rsidRDefault="00EB247E" w:rsidP="00EB247E">
      <w:r>
        <w:t xml:space="preserve">            width=12,</w:t>
      </w:r>
    </w:p>
    <w:p w14:paraId="23025B50" w14:textId="77777777" w:rsidR="00EB247E" w:rsidRDefault="00EB247E" w:rsidP="00EB247E">
      <w:r>
        <w:t xml:space="preserve">            relief="raised",</w:t>
      </w:r>
    </w:p>
    <w:p w14:paraId="2C75D8B7" w14:textId="77777777" w:rsidR="00EB247E" w:rsidRDefault="00EB247E" w:rsidP="00EB247E">
      <w:r>
        <w:t xml:space="preserve">            bd=4,</w:t>
      </w:r>
    </w:p>
    <w:p w14:paraId="4007B75A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</w:t>
      </w:r>
    </w:p>
    <w:p w14:paraId="0311CD7E" w14:textId="77777777" w:rsidR="00EB247E" w:rsidRDefault="00EB247E" w:rsidP="00EB247E">
      <w:r>
        <w:t xml:space="preserve">        )</w:t>
      </w:r>
    </w:p>
    <w:p w14:paraId="5D050D6C" w14:textId="77777777" w:rsidR="00EB247E" w:rsidRDefault="00EB247E" w:rsidP="00EB247E">
      <w:r>
        <w:t xml:space="preserve">        </w:t>
      </w:r>
      <w:proofErr w:type="spellStart"/>
      <w:r>
        <w:t>exit_</w:t>
      </w:r>
      <w:proofErr w:type="gramStart"/>
      <w:r>
        <w:t>button.grid</w:t>
      </w:r>
      <w:proofErr w:type="spellEnd"/>
      <w:proofErr w:type="gramEnd"/>
      <w:r>
        <w:t xml:space="preserve">(row=0, column=2, </w:t>
      </w:r>
      <w:proofErr w:type="spellStart"/>
      <w:r>
        <w:t>padx</w:t>
      </w:r>
      <w:proofErr w:type="spellEnd"/>
      <w:r>
        <w:t>=8)</w:t>
      </w:r>
    </w:p>
    <w:p w14:paraId="25E0E059" w14:textId="77777777" w:rsidR="00EB247E" w:rsidRDefault="00EB247E" w:rsidP="00EB247E"/>
    <w:p w14:paraId="3F0B8754" w14:textId="77777777" w:rsidR="00EB247E" w:rsidRDefault="00EB247E" w:rsidP="00EB247E">
      <w:r>
        <w:t xml:space="preserve">    # -------------------------------------------------------------------------</w:t>
      </w:r>
    </w:p>
    <w:p w14:paraId="385388EB" w14:textId="77777777" w:rsidR="00EB247E" w:rsidRDefault="00EB247E" w:rsidP="00EB247E">
      <w:r>
        <w:t xml:space="preserve">    # SECTION 6 - HUMAN AND WOPR MOVES</w:t>
      </w:r>
    </w:p>
    <w:p w14:paraId="77B86C52" w14:textId="77777777" w:rsidR="00EB247E" w:rsidRDefault="00EB247E" w:rsidP="00EB247E">
      <w:r>
        <w:t xml:space="preserve">    # -------------------------------------------------------------------------</w:t>
      </w:r>
    </w:p>
    <w:p w14:paraId="79207488" w14:textId="77777777" w:rsidR="00EB247E" w:rsidRDefault="00EB247E" w:rsidP="00EB247E">
      <w:r>
        <w:t xml:space="preserve">    def </w:t>
      </w:r>
      <w:proofErr w:type="spellStart"/>
      <w:r>
        <w:t>handle_human_</w:t>
      </w:r>
      <w:proofErr w:type="gramStart"/>
      <w:r>
        <w:t>click</w:t>
      </w:r>
      <w:proofErr w:type="spellEnd"/>
      <w:r>
        <w:t>(</w:t>
      </w:r>
      <w:proofErr w:type="gramEnd"/>
      <w:r>
        <w:t>self, row, column):</w:t>
      </w:r>
    </w:p>
    <w:p w14:paraId="6D23713A" w14:textId="77777777" w:rsidR="00EB247E" w:rsidRDefault="00EB247E" w:rsidP="00EB247E">
      <w:r>
        <w:t xml:space="preserve">        """Process Dr. Falken's GUI click and then give WOPR its turn."""</w:t>
      </w:r>
    </w:p>
    <w:p w14:paraId="03BBA699" w14:textId="77777777" w:rsidR="00EB247E" w:rsidRDefault="00EB247E" w:rsidP="00EB247E"/>
    <w:p w14:paraId="50F2FE0B" w14:textId="77777777" w:rsidR="00EB247E" w:rsidRDefault="00EB247E" w:rsidP="00EB247E">
      <w:r>
        <w:t xml:space="preserve">        if </w:t>
      </w:r>
      <w:proofErr w:type="spellStart"/>
      <w:proofErr w:type="gramStart"/>
      <w:r>
        <w:t>self.game</w:t>
      </w:r>
      <w:proofErr w:type="gramEnd"/>
      <w:r>
        <w:t>_over</w:t>
      </w:r>
      <w:proofErr w:type="spellEnd"/>
      <w:r>
        <w:t xml:space="preserve"> or </w:t>
      </w:r>
      <w:proofErr w:type="spellStart"/>
      <w:proofErr w:type="gramStart"/>
      <w:r>
        <w:t>self.wopr</w:t>
      </w:r>
      <w:proofErr w:type="gramEnd"/>
      <w:r>
        <w:t>_thinking</w:t>
      </w:r>
      <w:proofErr w:type="spellEnd"/>
      <w:r>
        <w:t>:</w:t>
      </w:r>
    </w:p>
    <w:p w14:paraId="1508CA42" w14:textId="77777777" w:rsidR="00EB247E" w:rsidRDefault="00EB247E" w:rsidP="00EB247E">
      <w:r>
        <w:t xml:space="preserve">            return</w:t>
      </w:r>
    </w:p>
    <w:p w14:paraId="0D440CCA" w14:textId="77777777" w:rsidR="00EB247E" w:rsidRDefault="00EB247E" w:rsidP="00EB247E"/>
    <w:p w14:paraId="06AB4773" w14:textId="77777777" w:rsidR="00EB247E" w:rsidRDefault="00EB247E" w:rsidP="00EB247E">
      <w:r>
        <w:t xml:space="preserve">        # The </w:t>
      </w:r>
      <w:proofErr w:type="spellStart"/>
      <w:r>
        <w:t>HumanPlayer</w:t>
      </w:r>
      <w:proofErr w:type="spellEnd"/>
      <w:r>
        <w:t xml:space="preserve"> subclass handles the human version of </w:t>
      </w:r>
      <w:proofErr w:type="spellStart"/>
      <w:r>
        <w:t>choose_</w:t>
      </w:r>
      <w:proofErr w:type="gramStart"/>
      <w:r>
        <w:t>move</w:t>
      </w:r>
      <w:proofErr w:type="spellEnd"/>
      <w:r>
        <w:t>(</w:t>
      </w:r>
      <w:proofErr w:type="gramEnd"/>
      <w:r>
        <w:t>).</w:t>
      </w:r>
    </w:p>
    <w:p w14:paraId="73E0C4BD" w14:textId="77777777" w:rsidR="00EB247E" w:rsidRDefault="00EB247E" w:rsidP="00EB247E">
      <w:r>
        <w:t xml:space="preserve">        </w:t>
      </w:r>
      <w:proofErr w:type="spellStart"/>
      <w:r>
        <w:t>selected_move</w:t>
      </w:r>
      <w:proofErr w:type="spellEnd"/>
      <w:r>
        <w:t xml:space="preserve"> = </w:t>
      </w:r>
      <w:proofErr w:type="spellStart"/>
      <w:proofErr w:type="gramStart"/>
      <w:r>
        <w:t>self.human</w:t>
      </w:r>
      <w:proofErr w:type="gramEnd"/>
      <w:r>
        <w:t>_</w:t>
      </w:r>
      <w:proofErr w:type="gramStart"/>
      <w:r>
        <w:t>player.choose</w:t>
      </w:r>
      <w:proofErr w:type="gramEnd"/>
      <w:r>
        <w:t>_</w:t>
      </w:r>
      <w:proofErr w:type="gramStart"/>
      <w:r>
        <w:t>move</w:t>
      </w:r>
      <w:proofErr w:type="spellEnd"/>
      <w:r>
        <w:t>(</w:t>
      </w:r>
      <w:proofErr w:type="spellStart"/>
      <w:r>
        <w:t>self.board</w:t>
      </w:r>
      <w:proofErr w:type="spellEnd"/>
      <w:proofErr w:type="gramEnd"/>
      <w:r>
        <w:t>, row, column)</w:t>
      </w:r>
    </w:p>
    <w:p w14:paraId="10E88F2F" w14:textId="77777777" w:rsidR="00EB247E" w:rsidRDefault="00EB247E" w:rsidP="00EB247E"/>
    <w:p w14:paraId="44C9AFC0" w14:textId="77777777" w:rsidR="00EB247E" w:rsidRDefault="00EB247E" w:rsidP="00EB247E">
      <w:r>
        <w:t xml:space="preserve">        if </w:t>
      </w:r>
      <w:proofErr w:type="spellStart"/>
      <w:r>
        <w:t>selected_move</w:t>
      </w:r>
      <w:proofErr w:type="spellEnd"/>
      <w:r>
        <w:t xml:space="preserve"> is None:</w:t>
      </w:r>
    </w:p>
    <w:p w14:paraId="08684301" w14:textId="77777777" w:rsidR="00EB247E" w:rsidRDefault="00EB247E" w:rsidP="00EB247E">
      <w:r>
        <w:t xml:space="preserve">            </w:t>
      </w:r>
      <w:proofErr w:type="spellStart"/>
      <w:proofErr w:type="gramStart"/>
      <w:r>
        <w:t>self.status</w:t>
      </w:r>
      <w:proofErr w:type="gramEnd"/>
      <w:r>
        <w:t>_label.</w:t>
      </w:r>
      <w:proofErr w:type="gramStart"/>
      <w:r>
        <w:t>config</w:t>
      </w:r>
      <w:proofErr w:type="spellEnd"/>
      <w:r>
        <w:t>(</w:t>
      </w:r>
      <w:proofErr w:type="gramEnd"/>
    </w:p>
    <w:p w14:paraId="22DF2035" w14:textId="77777777" w:rsidR="00EB247E" w:rsidRDefault="00EB247E" w:rsidP="00EB247E">
      <w:r>
        <w:t xml:space="preserve">                text=</w:t>
      </w:r>
      <w:proofErr w:type="spellStart"/>
      <w:r>
        <w:t>f"</w:t>
      </w:r>
      <w:proofErr w:type="gramStart"/>
      <w:r>
        <w:t>Square</w:t>
      </w:r>
      <w:proofErr w:type="spellEnd"/>
      <w:r>
        <w:t xml:space="preserve"> [{row}, {column}]</w:t>
      </w:r>
      <w:proofErr w:type="gramEnd"/>
      <w:r>
        <w:t xml:space="preserve"> is already occupied. Choose another square."</w:t>
      </w:r>
    </w:p>
    <w:p w14:paraId="64E3567C" w14:textId="77777777" w:rsidR="00EB247E" w:rsidRDefault="00EB247E" w:rsidP="00EB247E">
      <w:r>
        <w:t xml:space="preserve">            )</w:t>
      </w:r>
    </w:p>
    <w:p w14:paraId="0079CCF6" w14:textId="77777777" w:rsidR="00EB247E" w:rsidRDefault="00EB247E" w:rsidP="00EB247E">
      <w:r>
        <w:lastRenderedPageBreak/>
        <w:t xml:space="preserve">            return</w:t>
      </w:r>
    </w:p>
    <w:p w14:paraId="5BB89AC9" w14:textId="77777777" w:rsidR="00EB247E" w:rsidRDefault="00EB247E" w:rsidP="00EB247E"/>
    <w:p w14:paraId="5416EB4F" w14:textId="77777777" w:rsidR="00EB247E" w:rsidRDefault="00EB247E" w:rsidP="00EB247E">
      <w:r>
        <w:t xml:space="preserve">        </w:t>
      </w:r>
      <w:proofErr w:type="spellStart"/>
      <w:r>
        <w:t>selected_row</w:t>
      </w:r>
      <w:proofErr w:type="spellEnd"/>
      <w:r>
        <w:t xml:space="preserve">, </w:t>
      </w:r>
      <w:proofErr w:type="spellStart"/>
      <w:r>
        <w:t>selected_column</w:t>
      </w:r>
      <w:proofErr w:type="spellEnd"/>
      <w:r>
        <w:t xml:space="preserve"> = </w:t>
      </w:r>
      <w:proofErr w:type="spellStart"/>
      <w:r>
        <w:t>selected_move</w:t>
      </w:r>
      <w:proofErr w:type="spellEnd"/>
    </w:p>
    <w:p w14:paraId="0E4E1649" w14:textId="77777777" w:rsidR="00EB247E" w:rsidRDefault="00EB247E" w:rsidP="00EB247E">
      <w:r>
        <w:t xml:space="preserve">        </w:t>
      </w:r>
      <w:proofErr w:type="spellStart"/>
      <w:proofErr w:type="gramStart"/>
      <w:r>
        <w:t>self.apply</w:t>
      </w:r>
      <w:proofErr w:type="gramEnd"/>
      <w:r>
        <w:t>_</w:t>
      </w:r>
      <w:proofErr w:type="gramStart"/>
      <w:r>
        <w:t>move</w:t>
      </w:r>
      <w:proofErr w:type="spellEnd"/>
      <w:r>
        <w:t>(</w:t>
      </w:r>
      <w:proofErr w:type="spellStart"/>
      <w:r>
        <w:t>self.human</w:t>
      </w:r>
      <w:proofErr w:type="gramEnd"/>
      <w:r>
        <w:t>_player</w:t>
      </w:r>
      <w:proofErr w:type="spellEnd"/>
      <w:r>
        <w:t xml:space="preserve">, </w:t>
      </w:r>
      <w:proofErr w:type="spellStart"/>
      <w:r>
        <w:t>selected_row</w:t>
      </w:r>
      <w:proofErr w:type="spellEnd"/>
      <w:r>
        <w:t xml:space="preserve">, </w:t>
      </w:r>
      <w:proofErr w:type="spellStart"/>
      <w:r>
        <w:t>selected_column</w:t>
      </w:r>
      <w:proofErr w:type="spellEnd"/>
      <w:r>
        <w:t>)</w:t>
      </w:r>
    </w:p>
    <w:p w14:paraId="64B9A72A" w14:textId="77777777" w:rsidR="00EB247E" w:rsidRDefault="00EB247E" w:rsidP="00EB247E"/>
    <w:p w14:paraId="414EDC63" w14:textId="77777777" w:rsidR="00EB247E" w:rsidRDefault="00EB247E" w:rsidP="00EB247E">
      <w:r>
        <w:t xml:space="preserve">        if </w:t>
      </w:r>
      <w:proofErr w:type="spellStart"/>
      <w:proofErr w:type="gramStart"/>
      <w:r>
        <w:t>self.check</w:t>
      </w:r>
      <w:proofErr w:type="gramEnd"/>
      <w:r>
        <w:t>_for_winner</w:t>
      </w:r>
      <w:proofErr w:type="spellEnd"/>
      <w:r>
        <w:t>(</w:t>
      </w:r>
      <w:proofErr w:type="spellStart"/>
      <w:proofErr w:type="gramStart"/>
      <w:r>
        <w:t>self.human</w:t>
      </w:r>
      <w:proofErr w:type="gramEnd"/>
      <w:r>
        <w:t>_</w:t>
      </w:r>
      <w:proofErr w:type="gramStart"/>
      <w:r>
        <w:t>player.symbol</w:t>
      </w:r>
      <w:proofErr w:type="spellEnd"/>
      <w:proofErr w:type="gramEnd"/>
      <w:r>
        <w:t>):</w:t>
      </w:r>
    </w:p>
    <w:p w14:paraId="09698B8C" w14:textId="77777777" w:rsidR="00EB247E" w:rsidRDefault="00EB247E" w:rsidP="00EB247E">
      <w:r>
        <w:t xml:space="preserve">            </w:t>
      </w:r>
      <w:proofErr w:type="spellStart"/>
      <w:proofErr w:type="gramStart"/>
      <w:r>
        <w:t>self.finish</w:t>
      </w:r>
      <w:proofErr w:type="gramEnd"/>
      <w:r>
        <w:t>_with_winner</w:t>
      </w:r>
      <w:proofErr w:type="spellEnd"/>
      <w:r>
        <w:t>(</w:t>
      </w:r>
      <w:proofErr w:type="spellStart"/>
      <w:proofErr w:type="gramStart"/>
      <w:r>
        <w:t>self.human</w:t>
      </w:r>
      <w:proofErr w:type="gramEnd"/>
      <w:r>
        <w:t>_player</w:t>
      </w:r>
      <w:proofErr w:type="spellEnd"/>
      <w:r>
        <w:t>)</w:t>
      </w:r>
    </w:p>
    <w:p w14:paraId="311B3B93" w14:textId="77777777" w:rsidR="00EB247E" w:rsidRDefault="00EB247E" w:rsidP="00EB247E">
      <w:r>
        <w:t xml:space="preserve">            return</w:t>
      </w:r>
    </w:p>
    <w:p w14:paraId="7CC93557" w14:textId="77777777" w:rsidR="00EB247E" w:rsidRDefault="00EB247E" w:rsidP="00EB247E"/>
    <w:p w14:paraId="4E103A9F" w14:textId="77777777" w:rsidR="00EB247E" w:rsidRDefault="00EB247E" w:rsidP="00EB247E">
      <w:r>
        <w:t xml:space="preserve">        if </w:t>
      </w:r>
      <w:proofErr w:type="spellStart"/>
      <w:proofErr w:type="gramStart"/>
      <w:r>
        <w:t>self.check</w:t>
      </w:r>
      <w:proofErr w:type="gramEnd"/>
      <w:r>
        <w:t>_for_</w:t>
      </w:r>
      <w:proofErr w:type="gramStart"/>
      <w:r>
        <w:t>draw</w:t>
      </w:r>
      <w:proofErr w:type="spellEnd"/>
      <w:r>
        <w:t>(</w:t>
      </w:r>
      <w:proofErr w:type="gramEnd"/>
      <w:r>
        <w:t>):</w:t>
      </w:r>
    </w:p>
    <w:p w14:paraId="5FA5D4E1" w14:textId="77777777" w:rsidR="00EB247E" w:rsidRDefault="00EB247E" w:rsidP="00EB247E">
      <w:r>
        <w:t xml:space="preserve">            </w:t>
      </w:r>
      <w:proofErr w:type="spellStart"/>
      <w:proofErr w:type="gramStart"/>
      <w:r>
        <w:t>self.finish</w:t>
      </w:r>
      <w:proofErr w:type="gramEnd"/>
      <w:r>
        <w:t>_with_</w:t>
      </w:r>
      <w:proofErr w:type="gramStart"/>
      <w:r>
        <w:t>draw</w:t>
      </w:r>
      <w:proofErr w:type="spellEnd"/>
      <w:r>
        <w:t>(</w:t>
      </w:r>
      <w:proofErr w:type="gramEnd"/>
      <w:r>
        <w:t>)</w:t>
      </w:r>
    </w:p>
    <w:p w14:paraId="77E4A3E3" w14:textId="77777777" w:rsidR="00EB247E" w:rsidRDefault="00EB247E" w:rsidP="00EB247E">
      <w:r>
        <w:t xml:space="preserve">            return</w:t>
      </w:r>
    </w:p>
    <w:p w14:paraId="197027BD" w14:textId="77777777" w:rsidR="00EB247E" w:rsidRDefault="00EB247E" w:rsidP="00EB247E"/>
    <w:p w14:paraId="7EB14344" w14:textId="77777777" w:rsidR="00EB247E" w:rsidRDefault="00EB247E" w:rsidP="00EB247E">
      <w:r>
        <w:t xml:space="preserve">        # Prevent another click while WOPR is selecting its response.</w:t>
      </w:r>
    </w:p>
    <w:p w14:paraId="716E7E16" w14:textId="77777777" w:rsidR="00EB247E" w:rsidRDefault="00EB247E" w:rsidP="00EB247E">
      <w:r>
        <w:t xml:space="preserve">        </w:t>
      </w:r>
      <w:proofErr w:type="spellStart"/>
      <w:proofErr w:type="gramStart"/>
      <w:r>
        <w:t>self.wopr</w:t>
      </w:r>
      <w:proofErr w:type="gramEnd"/>
      <w:r>
        <w:t>_thinking</w:t>
      </w:r>
      <w:proofErr w:type="spellEnd"/>
      <w:r>
        <w:t xml:space="preserve"> = True</w:t>
      </w:r>
    </w:p>
    <w:p w14:paraId="36E811E5" w14:textId="77777777" w:rsidR="00EB247E" w:rsidRDefault="00EB247E" w:rsidP="00EB247E">
      <w:r>
        <w:t xml:space="preserve">        </w:t>
      </w:r>
      <w:proofErr w:type="spellStart"/>
      <w:proofErr w:type="gramStart"/>
      <w:r>
        <w:t>self.status</w:t>
      </w:r>
      <w:proofErr w:type="gramEnd"/>
      <w:r>
        <w:t>_label.</w:t>
      </w:r>
      <w:proofErr w:type="gramStart"/>
      <w:r>
        <w:t>config</w:t>
      </w:r>
      <w:proofErr w:type="spellEnd"/>
      <w:r>
        <w:t>(</w:t>
      </w:r>
      <w:proofErr w:type="gramEnd"/>
      <w:r>
        <w:t>text="WOPR (O): Evaluating board...")</w:t>
      </w:r>
    </w:p>
    <w:p w14:paraId="00035A6F" w14:textId="77777777" w:rsidR="00EB247E" w:rsidRDefault="00EB247E" w:rsidP="00EB247E">
      <w:r>
        <w:t xml:space="preserve">        </w:t>
      </w:r>
      <w:proofErr w:type="spellStart"/>
      <w:proofErr w:type="gramStart"/>
      <w:r>
        <w:t>self.disable</w:t>
      </w:r>
      <w:proofErr w:type="gramEnd"/>
      <w:r>
        <w:t>_open_</w:t>
      </w:r>
      <w:proofErr w:type="gramStart"/>
      <w:r>
        <w:t>squares</w:t>
      </w:r>
      <w:proofErr w:type="spellEnd"/>
      <w:r>
        <w:t>(</w:t>
      </w:r>
      <w:proofErr w:type="gramEnd"/>
      <w:r>
        <w:t>)</w:t>
      </w:r>
    </w:p>
    <w:p w14:paraId="1BB0F871" w14:textId="77777777" w:rsidR="00EB247E" w:rsidRDefault="00EB247E" w:rsidP="00EB247E"/>
    <w:p w14:paraId="6F37CFA8" w14:textId="77777777" w:rsidR="00EB247E" w:rsidRDefault="00EB247E" w:rsidP="00EB247E">
      <w:r>
        <w:t xml:space="preserve">        # </w:t>
      </w:r>
      <w:proofErr w:type="gramStart"/>
      <w:r>
        <w:t>after(</w:t>
      </w:r>
      <w:proofErr w:type="gramEnd"/>
      <w:r>
        <w:t xml:space="preserve">) creates a short pause so the computer </w:t>
      </w:r>
      <w:proofErr w:type="gramStart"/>
      <w:r>
        <w:t>move feels</w:t>
      </w:r>
      <w:proofErr w:type="gramEnd"/>
      <w:r>
        <w:t xml:space="preserve"> deliberate</w:t>
      </w:r>
    </w:p>
    <w:p w14:paraId="4B264812" w14:textId="77777777" w:rsidR="00EB247E" w:rsidRDefault="00EB247E" w:rsidP="00EB247E">
      <w:r>
        <w:t xml:space="preserve">        # and keeps the interface responsive while we wait.</w:t>
      </w:r>
    </w:p>
    <w:p w14:paraId="16A7A94B" w14:textId="77777777" w:rsidR="00EB247E" w:rsidRDefault="00EB247E" w:rsidP="00EB247E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650, </w:t>
      </w:r>
      <w:proofErr w:type="spellStart"/>
      <w:proofErr w:type="gramStart"/>
      <w:r>
        <w:t>self.make</w:t>
      </w:r>
      <w:proofErr w:type="gramEnd"/>
      <w:r>
        <w:t>_wopr_move</w:t>
      </w:r>
      <w:proofErr w:type="spellEnd"/>
      <w:r>
        <w:t>)</w:t>
      </w:r>
    </w:p>
    <w:p w14:paraId="3916520D" w14:textId="77777777" w:rsidR="00EB247E" w:rsidRDefault="00EB247E" w:rsidP="00EB247E"/>
    <w:p w14:paraId="28569238" w14:textId="77777777" w:rsidR="00EB247E" w:rsidRDefault="00EB247E" w:rsidP="00EB247E">
      <w:r>
        <w:t xml:space="preserve">    def </w:t>
      </w:r>
      <w:proofErr w:type="spellStart"/>
      <w:r>
        <w:t>make_wopr_move</w:t>
      </w:r>
      <w:proofErr w:type="spellEnd"/>
      <w:r>
        <w:t>(self):</w:t>
      </w:r>
    </w:p>
    <w:p w14:paraId="1C342B7D" w14:textId="77777777" w:rsidR="00EB247E" w:rsidRDefault="00EB247E" w:rsidP="00EB247E">
      <w:r>
        <w:t xml:space="preserve">        """Ask the </w:t>
      </w:r>
      <w:proofErr w:type="spellStart"/>
      <w:r>
        <w:t>WOPRPlayer</w:t>
      </w:r>
      <w:proofErr w:type="spellEnd"/>
      <w:r>
        <w:t xml:space="preserve"> subclass to choose and perform its </w:t>
      </w:r>
      <w:proofErr w:type="gramStart"/>
      <w:r>
        <w:t>move."</w:t>
      </w:r>
      <w:proofErr w:type="gramEnd"/>
      <w:r>
        <w:t>""</w:t>
      </w:r>
    </w:p>
    <w:p w14:paraId="18751648" w14:textId="77777777" w:rsidR="00EB247E" w:rsidRDefault="00EB247E" w:rsidP="00EB247E"/>
    <w:p w14:paraId="5EE480A7" w14:textId="77777777" w:rsidR="00EB247E" w:rsidRDefault="00EB247E" w:rsidP="00EB247E">
      <w:r>
        <w:lastRenderedPageBreak/>
        <w:t xml:space="preserve">        if </w:t>
      </w:r>
      <w:proofErr w:type="spellStart"/>
      <w:proofErr w:type="gramStart"/>
      <w:r>
        <w:t>self.game</w:t>
      </w:r>
      <w:proofErr w:type="gramEnd"/>
      <w:r>
        <w:t>_over</w:t>
      </w:r>
      <w:proofErr w:type="spellEnd"/>
      <w:r>
        <w:t>:</w:t>
      </w:r>
    </w:p>
    <w:p w14:paraId="7F285EDB" w14:textId="77777777" w:rsidR="00EB247E" w:rsidRDefault="00EB247E" w:rsidP="00EB247E">
      <w:r>
        <w:t xml:space="preserve">            return</w:t>
      </w:r>
    </w:p>
    <w:p w14:paraId="4ACBEFBE" w14:textId="77777777" w:rsidR="00EB247E" w:rsidRDefault="00EB247E" w:rsidP="00EB247E"/>
    <w:p w14:paraId="0CB9335A" w14:textId="77777777" w:rsidR="00EB247E" w:rsidRDefault="00EB247E" w:rsidP="00EB247E">
      <w:r>
        <w:t xml:space="preserve">        # Same method name as </w:t>
      </w:r>
      <w:proofErr w:type="spellStart"/>
      <w:r>
        <w:t>HumanPlayer</w:t>
      </w:r>
      <w:proofErr w:type="spellEnd"/>
      <w:r>
        <w:t>, different behavior.  WOPR receives</w:t>
      </w:r>
    </w:p>
    <w:p w14:paraId="37F3C9AE" w14:textId="77777777" w:rsidR="00EB247E" w:rsidRDefault="00EB247E" w:rsidP="00EB247E">
      <w:r>
        <w:t xml:space="preserve">        # </w:t>
      </w:r>
      <w:proofErr w:type="gramStart"/>
      <w:r>
        <w:t>the</w:t>
      </w:r>
      <w:proofErr w:type="gramEnd"/>
      <w:r>
        <w:t xml:space="preserve"> board and determines its own row and column automatically.</w:t>
      </w:r>
    </w:p>
    <w:p w14:paraId="1E8CE4B7" w14:textId="77777777" w:rsidR="00EB247E" w:rsidRDefault="00EB247E" w:rsidP="00EB247E">
      <w:r>
        <w:t xml:space="preserve">        </w:t>
      </w:r>
      <w:proofErr w:type="spellStart"/>
      <w:r>
        <w:t>selected_move</w:t>
      </w:r>
      <w:proofErr w:type="spellEnd"/>
      <w:r>
        <w:t xml:space="preserve"> = </w:t>
      </w:r>
      <w:proofErr w:type="spellStart"/>
      <w:proofErr w:type="gramStart"/>
      <w:r>
        <w:t>self.wopr</w:t>
      </w:r>
      <w:proofErr w:type="gramEnd"/>
      <w:r>
        <w:t>_</w:t>
      </w:r>
      <w:proofErr w:type="gramStart"/>
      <w:r>
        <w:t>player.choose</w:t>
      </w:r>
      <w:proofErr w:type="gramEnd"/>
      <w:r>
        <w:t>_move</w:t>
      </w:r>
      <w:proofErr w:type="spellEnd"/>
      <w:r>
        <w:t>(</w:t>
      </w:r>
      <w:proofErr w:type="spellStart"/>
      <w:proofErr w:type="gramStart"/>
      <w:r>
        <w:t>self.board</w:t>
      </w:r>
      <w:proofErr w:type="spellEnd"/>
      <w:proofErr w:type="gramEnd"/>
      <w:r>
        <w:t>)</w:t>
      </w:r>
    </w:p>
    <w:p w14:paraId="1E2F056B" w14:textId="77777777" w:rsidR="00EB247E" w:rsidRDefault="00EB247E" w:rsidP="00EB247E"/>
    <w:p w14:paraId="0CEF918C" w14:textId="77777777" w:rsidR="00EB247E" w:rsidRDefault="00EB247E" w:rsidP="00EB247E">
      <w:r>
        <w:t xml:space="preserve">        if </w:t>
      </w:r>
      <w:proofErr w:type="spellStart"/>
      <w:r>
        <w:t>selected_move</w:t>
      </w:r>
      <w:proofErr w:type="spellEnd"/>
      <w:r>
        <w:t xml:space="preserve"> is None:</w:t>
      </w:r>
    </w:p>
    <w:p w14:paraId="5DAF59C3" w14:textId="77777777" w:rsidR="00EB247E" w:rsidRDefault="00EB247E" w:rsidP="00EB247E">
      <w:r>
        <w:t xml:space="preserve">            # This should normally mean the board is full, but the explicit</w:t>
      </w:r>
    </w:p>
    <w:p w14:paraId="2B1366A2" w14:textId="77777777" w:rsidR="00EB247E" w:rsidRDefault="00EB247E" w:rsidP="00EB247E">
      <w:r>
        <w:t xml:space="preserve">            # check makes the program safer and easier to follow.</w:t>
      </w:r>
    </w:p>
    <w:p w14:paraId="225511B2" w14:textId="77777777" w:rsidR="00EB247E" w:rsidRDefault="00EB247E" w:rsidP="00EB247E">
      <w:r>
        <w:t xml:space="preserve">            if </w:t>
      </w:r>
      <w:proofErr w:type="spellStart"/>
      <w:proofErr w:type="gramStart"/>
      <w:r>
        <w:t>self.check</w:t>
      </w:r>
      <w:proofErr w:type="gramEnd"/>
      <w:r>
        <w:t>_for_</w:t>
      </w:r>
      <w:proofErr w:type="gramStart"/>
      <w:r>
        <w:t>draw</w:t>
      </w:r>
      <w:proofErr w:type="spellEnd"/>
      <w:r>
        <w:t>(</w:t>
      </w:r>
      <w:proofErr w:type="gramEnd"/>
      <w:r>
        <w:t>):</w:t>
      </w:r>
    </w:p>
    <w:p w14:paraId="3494A006" w14:textId="77777777" w:rsidR="00EB247E" w:rsidRDefault="00EB247E" w:rsidP="00EB247E">
      <w:r>
        <w:t xml:space="preserve">                </w:t>
      </w:r>
      <w:proofErr w:type="spellStart"/>
      <w:proofErr w:type="gramStart"/>
      <w:r>
        <w:t>self.finish</w:t>
      </w:r>
      <w:proofErr w:type="gramEnd"/>
      <w:r>
        <w:t>_with_</w:t>
      </w:r>
      <w:proofErr w:type="gramStart"/>
      <w:r>
        <w:t>draw</w:t>
      </w:r>
      <w:proofErr w:type="spellEnd"/>
      <w:r>
        <w:t>(</w:t>
      </w:r>
      <w:proofErr w:type="gramEnd"/>
      <w:r>
        <w:t>)</w:t>
      </w:r>
    </w:p>
    <w:p w14:paraId="44CBCF29" w14:textId="77777777" w:rsidR="00EB247E" w:rsidRDefault="00EB247E" w:rsidP="00EB247E">
      <w:r>
        <w:t xml:space="preserve">            return</w:t>
      </w:r>
    </w:p>
    <w:p w14:paraId="59D72E96" w14:textId="77777777" w:rsidR="00EB247E" w:rsidRDefault="00EB247E" w:rsidP="00EB247E"/>
    <w:p w14:paraId="2F231067" w14:textId="77777777" w:rsidR="00EB247E" w:rsidRDefault="00EB247E" w:rsidP="00EB247E">
      <w:r>
        <w:t xml:space="preserve">        </w:t>
      </w:r>
      <w:proofErr w:type="spellStart"/>
      <w:r>
        <w:t>selected_row</w:t>
      </w:r>
      <w:proofErr w:type="spellEnd"/>
      <w:r>
        <w:t xml:space="preserve">, </w:t>
      </w:r>
      <w:proofErr w:type="spellStart"/>
      <w:r>
        <w:t>selected_column</w:t>
      </w:r>
      <w:proofErr w:type="spellEnd"/>
      <w:r>
        <w:t xml:space="preserve"> = </w:t>
      </w:r>
      <w:proofErr w:type="spellStart"/>
      <w:r>
        <w:t>selected_move</w:t>
      </w:r>
      <w:proofErr w:type="spellEnd"/>
    </w:p>
    <w:p w14:paraId="6F390613" w14:textId="77777777" w:rsidR="00EB247E" w:rsidRDefault="00EB247E" w:rsidP="00EB247E">
      <w:r>
        <w:t xml:space="preserve">        </w:t>
      </w:r>
      <w:proofErr w:type="spellStart"/>
      <w:proofErr w:type="gramStart"/>
      <w:r>
        <w:t>self.apply</w:t>
      </w:r>
      <w:proofErr w:type="gramEnd"/>
      <w:r>
        <w:t>_</w:t>
      </w:r>
      <w:proofErr w:type="gramStart"/>
      <w:r>
        <w:t>move</w:t>
      </w:r>
      <w:proofErr w:type="spellEnd"/>
      <w:r>
        <w:t>(</w:t>
      </w:r>
      <w:proofErr w:type="spellStart"/>
      <w:r>
        <w:t>self.wopr</w:t>
      </w:r>
      <w:proofErr w:type="gramEnd"/>
      <w:r>
        <w:t>_player</w:t>
      </w:r>
      <w:proofErr w:type="spellEnd"/>
      <w:r>
        <w:t xml:space="preserve">, </w:t>
      </w:r>
      <w:proofErr w:type="spellStart"/>
      <w:r>
        <w:t>selected_row</w:t>
      </w:r>
      <w:proofErr w:type="spellEnd"/>
      <w:r>
        <w:t xml:space="preserve">, </w:t>
      </w:r>
      <w:proofErr w:type="spellStart"/>
      <w:r>
        <w:t>selected_column</w:t>
      </w:r>
      <w:proofErr w:type="spellEnd"/>
      <w:r>
        <w:t>)</w:t>
      </w:r>
    </w:p>
    <w:p w14:paraId="79AAEBC1" w14:textId="77777777" w:rsidR="00EB247E" w:rsidRDefault="00EB247E" w:rsidP="00EB247E"/>
    <w:p w14:paraId="2D2337D6" w14:textId="77777777" w:rsidR="00EB247E" w:rsidRDefault="00EB247E" w:rsidP="00EB247E">
      <w:r>
        <w:t xml:space="preserve">        if </w:t>
      </w:r>
      <w:proofErr w:type="spellStart"/>
      <w:proofErr w:type="gramStart"/>
      <w:r>
        <w:t>self.check</w:t>
      </w:r>
      <w:proofErr w:type="gramEnd"/>
      <w:r>
        <w:t>_for_winner</w:t>
      </w:r>
      <w:proofErr w:type="spellEnd"/>
      <w:r>
        <w:t>(</w:t>
      </w:r>
      <w:proofErr w:type="spellStart"/>
      <w:proofErr w:type="gramStart"/>
      <w:r>
        <w:t>self.wopr</w:t>
      </w:r>
      <w:proofErr w:type="gramEnd"/>
      <w:r>
        <w:t>_</w:t>
      </w:r>
      <w:proofErr w:type="gramStart"/>
      <w:r>
        <w:t>player.symbol</w:t>
      </w:r>
      <w:proofErr w:type="spellEnd"/>
      <w:proofErr w:type="gramEnd"/>
      <w:r>
        <w:t>):</w:t>
      </w:r>
    </w:p>
    <w:p w14:paraId="3B21D5CC" w14:textId="77777777" w:rsidR="00EB247E" w:rsidRDefault="00EB247E" w:rsidP="00EB247E">
      <w:r>
        <w:t xml:space="preserve">            </w:t>
      </w:r>
      <w:proofErr w:type="spellStart"/>
      <w:proofErr w:type="gramStart"/>
      <w:r>
        <w:t>self.finish</w:t>
      </w:r>
      <w:proofErr w:type="gramEnd"/>
      <w:r>
        <w:t>_with_winner</w:t>
      </w:r>
      <w:proofErr w:type="spellEnd"/>
      <w:r>
        <w:t>(</w:t>
      </w:r>
      <w:proofErr w:type="spellStart"/>
      <w:proofErr w:type="gramStart"/>
      <w:r>
        <w:t>self.wopr</w:t>
      </w:r>
      <w:proofErr w:type="gramEnd"/>
      <w:r>
        <w:t>_player</w:t>
      </w:r>
      <w:proofErr w:type="spellEnd"/>
      <w:r>
        <w:t>)</w:t>
      </w:r>
    </w:p>
    <w:p w14:paraId="1C13D0C6" w14:textId="77777777" w:rsidR="00EB247E" w:rsidRDefault="00EB247E" w:rsidP="00EB247E">
      <w:r>
        <w:t xml:space="preserve">            return</w:t>
      </w:r>
    </w:p>
    <w:p w14:paraId="3F3CF15B" w14:textId="77777777" w:rsidR="00EB247E" w:rsidRDefault="00EB247E" w:rsidP="00EB247E"/>
    <w:p w14:paraId="2003F718" w14:textId="77777777" w:rsidR="00EB247E" w:rsidRDefault="00EB247E" w:rsidP="00EB247E">
      <w:r>
        <w:t xml:space="preserve">        if </w:t>
      </w:r>
      <w:proofErr w:type="spellStart"/>
      <w:proofErr w:type="gramStart"/>
      <w:r>
        <w:t>self.check</w:t>
      </w:r>
      <w:proofErr w:type="gramEnd"/>
      <w:r>
        <w:t>_for_</w:t>
      </w:r>
      <w:proofErr w:type="gramStart"/>
      <w:r>
        <w:t>draw</w:t>
      </w:r>
      <w:proofErr w:type="spellEnd"/>
      <w:r>
        <w:t>(</w:t>
      </w:r>
      <w:proofErr w:type="gramEnd"/>
      <w:r>
        <w:t>):</w:t>
      </w:r>
    </w:p>
    <w:p w14:paraId="532B0EB0" w14:textId="77777777" w:rsidR="00EB247E" w:rsidRDefault="00EB247E" w:rsidP="00EB247E">
      <w:r>
        <w:t xml:space="preserve">            </w:t>
      </w:r>
      <w:proofErr w:type="spellStart"/>
      <w:proofErr w:type="gramStart"/>
      <w:r>
        <w:t>self.finish</w:t>
      </w:r>
      <w:proofErr w:type="gramEnd"/>
      <w:r>
        <w:t>_with_</w:t>
      </w:r>
      <w:proofErr w:type="gramStart"/>
      <w:r>
        <w:t>draw</w:t>
      </w:r>
      <w:proofErr w:type="spellEnd"/>
      <w:r>
        <w:t>(</w:t>
      </w:r>
      <w:proofErr w:type="gramEnd"/>
      <w:r>
        <w:t>)</w:t>
      </w:r>
    </w:p>
    <w:p w14:paraId="35DF4DE7" w14:textId="77777777" w:rsidR="00EB247E" w:rsidRDefault="00EB247E" w:rsidP="00EB247E">
      <w:r>
        <w:t xml:space="preserve">            return</w:t>
      </w:r>
    </w:p>
    <w:p w14:paraId="52BC7A32" w14:textId="77777777" w:rsidR="00EB247E" w:rsidRDefault="00EB247E" w:rsidP="00EB247E"/>
    <w:p w14:paraId="23A8C3DB" w14:textId="77777777" w:rsidR="00EB247E" w:rsidRDefault="00EB247E" w:rsidP="00EB247E">
      <w:r>
        <w:lastRenderedPageBreak/>
        <w:t xml:space="preserve">        </w:t>
      </w:r>
      <w:proofErr w:type="spellStart"/>
      <w:proofErr w:type="gramStart"/>
      <w:r>
        <w:t>self.wopr</w:t>
      </w:r>
      <w:proofErr w:type="gramEnd"/>
      <w:r>
        <w:t>_thinking</w:t>
      </w:r>
      <w:proofErr w:type="spellEnd"/>
      <w:r>
        <w:t xml:space="preserve"> = False</w:t>
      </w:r>
    </w:p>
    <w:p w14:paraId="1C6E6D6C" w14:textId="77777777" w:rsidR="00EB247E" w:rsidRDefault="00EB247E" w:rsidP="00EB247E">
      <w:r>
        <w:t xml:space="preserve">        </w:t>
      </w:r>
      <w:proofErr w:type="spellStart"/>
      <w:proofErr w:type="gramStart"/>
      <w:r>
        <w:t>self.enable</w:t>
      </w:r>
      <w:proofErr w:type="gramEnd"/>
      <w:r>
        <w:t>_open_</w:t>
      </w:r>
      <w:proofErr w:type="gramStart"/>
      <w:r>
        <w:t>squares</w:t>
      </w:r>
      <w:proofErr w:type="spellEnd"/>
      <w:r>
        <w:t>(</w:t>
      </w:r>
      <w:proofErr w:type="gramEnd"/>
      <w:r>
        <w:t>)</w:t>
      </w:r>
    </w:p>
    <w:p w14:paraId="536878F0" w14:textId="77777777" w:rsidR="00EB247E" w:rsidRDefault="00EB247E" w:rsidP="00EB247E">
      <w:r>
        <w:t xml:space="preserve">        </w:t>
      </w:r>
      <w:proofErr w:type="spellStart"/>
      <w:proofErr w:type="gramStart"/>
      <w:r>
        <w:t>self.status</w:t>
      </w:r>
      <w:proofErr w:type="gramEnd"/>
      <w:r>
        <w:t>_label.</w:t>
      </w:r>
      <w:proofErr w:type="gramStart"/>
      <w:r>
        <w:t>config</w:t>
      </w:r>
      <w:proofErr w:type="spellEnd"/>
      <w:r>
        <w:t>(</w:t>
      </w:r>
      <w:proofErr w:type="gramEnd"/>
      <w:r>
        <w:t>text="Dr. Falken (X): Select a square")</w:t>
      </w:r>
    </w:p>
    <w:p w14:paraId="69F46B92" w14:textId="77777777" w:rsidR="00EB247E" w:rsidRDefault="00EB247E" w:rsidP="00EB247E"/>
    <w:p w14:paraId="60CFBED1" w14:textId="77777777" w:rsidR="00EB247E" w:rsidRDefault="00EB247E" w:rsidP="00EB247E">
      <w:r>
        <w:t xml:space="preserve">    def </w:t>
      </w:r>
      <w:proofErr w:type="spellStart"/>
      <w:r>
        <w:t>apply_</w:t>
      </w:r>
      <w:proofErr w:type="gramStart"/>
      <w:r>
        <w:t>move</w:t>
      </w:r>
      <w:proofErr w:type="spellEnd"/>
      <w:r>
        <w:t>(</w:t>
      </w:r>
      <w:proofErr w:type="gramEnd"/>
      <w:r>
        <w:t>self, player, row, column):</w:t>
      </w:r>
    </w:p>
    <w:p w14:paraId="1CD83EA8" w14:textId="77777777" w:rsidR="00EB247E" w:rsidRDefault="00EB247E" w:rsidP="00EB247E">
      <w:r>
        <w:t xml:space="preserve">        """Store one player's move in NumPy and update the matching GUI button."""</w:t>
      </w:r>
    </w:p>
    <w:p w14:paraId="2EE867A2" w14:textId="77777777" w:rsidR="00EB247E" w:rsidRDefault="00EB247E" w:rsidP="00EB247E"/>
    <w:p w14:paraId="24DC78F6" w14:textId="77777777" w:rsidR="00EB247E" w:rsidRDefault="00EB247E" w:rsidP="00EB247E">
      <w:r>
        <w:t xml:space="preserve">        </w:t>
      </w:r>
      <w:proofErr w:type="spellStart"/>
      <w:proofErr w:type="gramStart"/>
      <w:r>
        <w:t>self.board</w:t>
      </w:r>
      <w:proofErr w:type="spellEnd"/>
      <w:proofErr w:type="gramEnd"/>
      <w:r>
        <w:t xml:space="preserve">[row, column] = </w:t>
      </w:r>
      <w:proofErr w:type="spellStart"/>
      <w:proofErr w:type="gramStart"/>
      <w:r>
        <w:t>player.symbol</w:t>
      </w:r>
      <w:proofErr w:type="spellEnd"/>
      <w:proofErr w:type="gramEnd"/>
    </w:p>
    <w:p w14:paraId="3919374E" w14:textId="77777777" w:rsidR="00EB247E" w:rsidRDefault="00EB247E" w:rsidP="00EB247E"/>
    <w:p w14:paraId="176B7F2F" w14:textId="77777777" w:rsidR="00EB247E" w:rsidRDefault="00EB247E" w:rsidP="00EB247E">
      <w:r>
        <w:t xml:space="preserve">        </w:t>
      </w:r>
      <w:proofErr w:type="spellStart"/>
      <w:proofErr w:type="gramStart"/>
      <w:r>
        <w:t>self.square</w:t>
      </w:r>
      <w:proofErr w:type="gramEnd"/>
      <w:r>
        <w:t>_buttons</w:t>
      </w:r>
      <w:proofErr w:type="spellEnd"/>
      <w:r>
        <w:t>[row][column].</w:t>
      </w:r>
      <w:proofErr w:type="gramStart"/>
      <w:r>
        <w:t>config(</w:t>
      </w:r>
      <w:proofErr w:type="gramEnd"/>
    </w:p>
    <w:p w14:paraId="11FAEB5E" w14:textId="77777777" w:rsidR="00EB247E" w:rsidRDefault="00EB247E" w:rsidP="00EB247E">
      <w:r>
        <w:t xml:space="preserve">            text=</w:t>
      </w:r>
      <w:proofErr w:type="spellStart"/>
      <w:proofErr w:type="gramStart"/>
      <w:r>
        <w:t>player.symbol</w:t>
      </w:r>
      <w:proofErr w:type="spellEnd"/>
      <w:proofErr w:type="gramEnd"/>
      <w:r>
        <w:t>,</w:t>
      </w:r>
    </w:p>
    <w:p w14:paraId="62243EF3" w14:textId="77777777" w:rsidR="00EB247E" w:rsidRDefault="00EB247E" w:rsidP="00EB247E">
      <w:r>
        <w:t xml:space="preserve">            relief="sunken",</w:t>
      </w:r>
    </w:p>
    <w:p w14:paraId="238FED43" w14:textId="77777777" w:rsidR="00EB247E" w:rsidRDefault="00EB247E" w:rsidP="00EB247E">
      <w:r>
        <w:t xml:space="preserve">            state="disabled",</w:t>
      </w:r>
    </w:p>
    <w:p w14:paraId="638DD5EA" w14:textId="77777777" w:rsidR="00EB247E" w:rsidRDefault="00EB247E" w:rsidP="00EB247E">
      <w:r>
        <w:t xml:space="preserve">            </w:t>
      </w:r>
      <w:proofErr w:type="spellStart"/>
      <w:r>
        <w:t>disabledforeground</w:t>
      </w:r>
      <w:proofErr w:type="spellEnd"/>
      <w:r>
        <w:t>="black"</w:t>
      </w:r>
    </w:p>
    <w:p w14:paraId="53546326" w14:textId="77777777" w:rsidR="00EB247E" w:rsidRDefault="00EB247E" w:rsidP="00EB247E">
      <w:r>
        <w:t xml:space="preserve">        )</w:t>
      </w:r>
    </w:p>
    <w:p w14:paraId="676C8D48" w14:textId="77777777" w:rsidR="00EB247E" w:rsidRDefault="00EB247E" w:rsidP="00EB247E"/>
    <w:p w14:paraId="4A74F340" w14:textId="77777777" w:rsidR="00EB247E" w:rsidRDefault="00EB247E" w:rsidP="00EB247E">
      <w:r>
        <w:t xml:space="preserve">        </w:t>
      </w:r>
      <w:proofErr w:type="spellStart"/>
      <w:proofErr w:type="gramStart"/>
      <w:r>
        <w:t>self.coordinate</w:t>
      </w:r>
      <w:proofErr w:type="gramEnd"/>
      <w:r>
        <w:t>_label.</w:t>
      </w:r>
      <w:proofErr w:type="gramStart"/>
      <w:r>
        <w:t>config</w:t>
      </w:r>
      <w:proofErr w:type="spellEnd"/>
      <w:r>
        <w:t>(</w:t>
      </w:r>
      <w:proofErr w:type="gramEnd"/>
    </w:p>
    <w:p w14:paraId="03A4ADE7" w14:textId="77777777" w:rsidR="00EB247E" w:rsidRDefault="00EB247E" w:rsidP="00EB247E">
      <w:r>
        <w:t xml:space="preserve">            text=</w:t>
      </w:r>
      <w:proofErr w:type="gramStart"/>
      <w:r>
        <w:t>f"{</w:t>
      </w:r>
      <w:proofErr w:type="gramEnd"/>
      <w:r>
        <w:t>player.name} selected position</w:t>
      </w:r>
      <w:proofErr w:type="gramStart"/>
      <w:r>
        <w:t>: [{row}, {column}]</w:t>
      </w:r>
      <w:proofErr w:type="gramEnd"/>
      <w:r>
        <w:t>"</w:t>
      </w:r>
    </w:p>
    <w:p w14:paraId="5FB02D9D" w14:textId="77777777" w:rsidR="00EB247E" w:rsidRDefault="00EB247E" w:rsidP="00EB247E">
      <w:r>
        <w:t xml:space="preserve">        )</w:t>
      </w:r>
    </w:p>
    <w:p w14:paraId="04D2D0CE" w14:textId="77777777" w:rsidR="00EB247E" w:rsidRDefault="00EB247E" w:rsidP="00EB247E"/>
    <w:p w14:paraId="26A1307A" w14:textId="77777777" w:rsidR="00EB247E" w:rsidRDefault="00EB247E" w:rsidP="00EB247E">
      <w:r>
        <w:t xml:space="preserve">    # -------------------------------------------------------------------------</w:t>
      </w:r>
    </w:p>
    <w:p w14:paraId="10CD704C" w14:textId="77777777" w:rsidR="00EB247E" w:rsidRDefault="00EB247E" w:rsidP="00EB247E">
      <w:r>
        <w:t xml:space="preserve">    # SECTION 7 - WIN AND DRAW CHECKS USING NUMPY</w:t>
      </w:r>
    </w:p>
    <w:p w14:paraId="3459BB06" w14:textId="77777777" w:rsidR="00EB247E" w:rsidRDefault="00EB247E" w:rsidP="00EB247E">
      <w:r>
        <w:t xml:space="preserve">    # -------------------------------------------------------------------------</w:t>
      </w:r>
    </w:p>
    <w:p w14:paraId="71689D7C" w14:textId="77777777" w:rsidR="00EB247E" w:rsidRDefault="00EB247E" w:rsidP="00EB247E">
      <w:r>
        <w:t xml:space="preserve">    def </w:t>
      </w:r>
      <w:proofErr w:type="spellStart"/>
      <w:r>
        <w:t>check_for_</w:t>
      </w:r>
      <w:proofErr w:type="gramStart"/>
      <w:r>
        <w:t>winner</w:t>
      </w:r>
      <w:proofErr w:type="spellEnd"/>
      <w:r>
        <w:t>(</w:t>
      </w:r>
      <w:proofErr w:type="gramEnd"/>
      <w:r>
        <w:t>self, symbol):</w:t>
      </w:r>
    </w:p>
    <w:p w14:paraId="556E82C0" w14:textId="77777777" w:rsidR="00EB247E" w:rsidRDefault="00EB247E" w:rsidP="00EB247E">
      <w:r>
        <w:t xml:space="preserve">        """Return True when the supplied symbol has three matching squares."""</w:t>
      </w:r>
    </w:p>
    <w:p w14:paraId="0B9ADE63" w14:textId="77777777" w:rsidR="00EB247E" w:rsidRDefault="00EB247E" w:rsidP="00EB247E"/>
    <w:p w14:paraId="4F523F40" w14:textId="77777777" w:rsidR="00EB247E" w:rsidRDefault="00EB247E" w:rsidP="00EB247E">
      <w:r>
        <w:t xml:space="preserve">        # Check the three horizontal rows.</w:t>
      </w:r>
    </w:p>
    <w:p w14:paraId="21515870" w14:textId="77777777" w:rsidR="00EB247E" w:rsidRDefault="00EB247E" w:rsidP="00EB247E">
      <w:r>
        <w:t xml:space="preserve">        for row in </w:t>
      </w:r>
      <w:proofErr w:type="gramStart"/>
      <w:r>
        <w:t>range(</w:t>
      </w:r>
      <w:proofErr w:type="gramEnd"/>
      <w:r>
        <w:t>3):</w:t>
      </w:r>
    </w:p>
    <w:p w14:paraId="48BA8087" w14:textId="77777777" w:rsidR="00EB247E" w:rsidRDefault="00EB247E" w:rsidP="00EB247E">
      <w:r>
        <w:t xml:space="preserve">            </w:t>
      </w:r>
      <w:proofErr w:type="spellStart"/>
      <w:r>
        <w:t>row_values</w:t>
      </w:r>
      <w:proofErr w:type="spellEnd"/>
      <w:r>
        <w:t xml:space="preserve"> = </w:t>
      </w:r>
      <w:proofErr w:type="spellStart"/>
      <w:proofErr w:type="gramStart"/>
      <w:r>
        <w:t>self.board</w:t>
      </w:r>
      <w:proofErr w:type="spellEnd"/>
      <w:proofErr w:type="gramEnd"/>
      <w:r>
        <w:t>[row</w:t>
      </w:r>
      <w:proofErr w:type="gramStart"/>
      <w:r>
        <w:t>, :</w:t>
      </w:r>
      <w:proofErr w:type="gramEnd"/>
      <w:r>
        <w:t>]</w:t>
      </w:r>
    </w:p>
    <w:p w14:paraId="35E18B98" w14:textId="77777777" w:rsidR="00EB247E" w:rsidRDefault="00EB247E" w:rsidP="00EB247E"/>
    <w:p w14:paraId="28B503D0" w14:textId="77777777" w:rsidR="00EB247E" w:rsidRDefault="00EB247E" w:rsidP="00EB247E">
      <w:r>
        <w:t xml:space="preserve">            if </w:t>
      </w:r>
      <w:proofErr w:type="spellStart"/>
      <w:proofErr w:type="gramStart"/>
      <w:r>
        <w:t>np.all</w:t>
      </w:r>
      <w:proofErr w:type="spellEnd"/>
      <w:r>
        <w:t>(</w:t>
      </w:r>
      <w:proofErr w:type="spellStart"/>
      <w:proofErr w:type="gramEnd"/>
      <w:r>
        <w:t>row_values</w:t>
      </w:r>
      <w:proofErr w:type="spellEnd"/>
      <w:r>
        <w:t xml:space="preserve"> == symbol):</w:t>
      </w:r>
    </w:p>
    <w:p w14:paraId="436001E1" w14:textId="77777777" w:rsidR="00EB247E" w:rsidRDefault="00EB247E" w:rsidP="00EB247E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14:paraId="5534DADF" w14:textId="77777777" w:rsidR="00EB247E" w:rsidRDefault="00EB247E" w:rsidP="00EB247E"/>
    <w:p w14:paraId="67BD7773" w14:textId="77777777" w:rsidR="00EB247E" w:rsidRDefault="00EB247E" w:rsidP="00EB247E">
      <w:r>
        <w:t xml:space="preserve">        # Check the three vertical columns.</w:t>
      </w:r>
    </w:p>
    <w:p w14:paraId="6A9C59D5" w14:textId="77777777" w:rsidR="00EB247E" w:rsidRDefault="00EB247E" w:rsidP="00EB247E">
      <w:r>
        <w:t xml:space="preserve">        for column in </w:t>
      </w:r>
      <w:proofErr w:type="gramStart"/>
      <w:r>
        <w:t>range(</w:t>
      </w:r>
      <w:proofErr w:type="gramEnd"/>
      <w:r>
        <w:t>3):</w:t>
      </w:r>
    </w:p>
    <w:p w14:paraId="0B2F1F2B" w14:textId="77777777" w:rsidR="00EB247E" w:rsidRDefault="00EB247E" w:rsidP="00EB247E">
      <w:r>
        <w:t xml:space="preserve">            </w:t>
      </w:r>
      <w:proofErr w:type="spellStart"/>
      <w:r>
        <w:t>column_values</w:t>
      </w:r>
      <w:proofErr w:type="spellEnd"/>
      <w:r>
        <w:t xml:space="preserve"> = </w:t>
      </w:r>
      <w:proofErr w:type="spellStart"/>
      <w:proofErr w:type="gramStart"/>
      <w:r>
        <w:t>self.board</w:t>
      </w:r>
      <w:proofErr w:type="spellEnd"/>
      <w:r>
        <w:t>[:,</w:t>
      </w:r>
      <w:proofErr w:type="gramEnd"/>
      <w:r>
        <w:t xml:space="preserve"> column]</w:t>
      </w:r>
    </w:p>
    <w:p w14:paraId="29CB5F7B" w14:textId="77777777" w:rsidR="00EB247E" w:rsidRDefault="00EB247E" w:rsidP="00EB247E"/>
    <w:p w14:paraId="7A1AC7A0" w14:textId="77777777" w:rsidR="00EB247E" w:rsidRDefault="00EB247E" w:rsidP="00EB247E">
      <w:r>
        <w:t xml:space="preserve">            if </w:t>
      </w:r>
      <w:proofErr w:type="spellStart"/>
      <w:proofErr w:type="gramStart"/>
      <w:r>
        <w:t>np.all</w:t>
      </w:r>
      <w:proofErr w:type="spellEnd"/>
      <w:r>
        <w:t>(</w:t>
      </w:r>
      <w:proofErr w:type="spellStart"/>
      <w:proofErr w:type="gramEnd"/>
      <w:r>
        <w:t>column_values</w:t>
      </w:r>
      <w:proofErr w:type="spellEnd"/>
      <w:r>
        <w:t xml:space="preserve"> == symbol):</w:t>
      </w:r>
    </w:p>
    <w:p w14:paraId="70692C13" w14:textId="77777777" w:rsidR="00EB247E" w:rsidRDefault="00EB247E" w:rsidP="00EB247E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14:paraId="0DCCC4EC" w14:textId="77777777" w:rsidR="00EB247E" w:rsidRDefault="00EB247E" w:rsidP="00EB247E"/>
    <w:p w14:paraId="03AB5A7E" w14:textId="77777777" w:rsidR="00EB247E" w:rsidRDefault="00EB247E" w:rsidP="00EB247E">
      <w:r>
        <w:t xml:space="preserve">        # The diagonal checks intentionally spell out the coordinates rather</w:t>
      </w:r>
    </w:p>
    <w:p w14:paraId="5FBB558F" w14:textId="77777777" w:rsidR="00EB247E" w:rsidRDefault="00EB247E" w:rsidP="00EB247E">
      <w:r>
        <w:t xml:space="preserve">        # </w:t>
      </w:r>
      <w:proofErr w:type="gramStart"/>
      <w:r>
        <w:t>than</w:t>
      </w:r>
      <w:proofErr w:type="gramEnd"/>
      <w:r>
        <w:t xml:space="preserve"> using the shorter </w:t>
      </w:r>
      <w:proofErr w:type="spellStart"/>
      <w:proofErr w:type="gramStart"/>
      <w:r>
        <w:t>np.diag</w:t>
      </w:r>
      <w:proofErr w:type="spellEnd"/>
      <w:proofErr w:type="gramEnd"/>
      <w:r>
        <w:t>() approach.  It is still correct, but</w:t>
      </w:r>
    </w:p>
    <w:p w14:paraId="30CE3B39" w14:textId="77777777" w:rsidR="00EB247E" w:rsidRDefault="00EB247E" w:rsidP="00EB247E">
      <w:r>
        <w:t xml:space="preserve">        # it leaves an obvious future refactoring opportunity.</w:t>
      </w:r>
    </w:p>
    <w:p w14:paraId="72C2BF3D" w14:textId="77777777" w:rsidR="00EB247E" w:rsidRDefault="00EB247E" w:rsidP="00EB247E">
      <w:r>
        <w:t xml:space="preserve">        </w:t>
      </w:r>
      <w:proofErr w:type="spellStart"/>
      <w:r>
        <w:t>first_diagonal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42F7694" w14:textId="77777777" w:rsidR="00EB247E" w:rsidRDefault="00EB247E" w:rsidP="00EB247E">
      <w:r>
        <w:t xml:space="preserve">            </w:t>
      </w:r>
      <w:proofErr w:type="spellStart"/>
      <w:proofErr w:type="gramStart"/>
      <w:r>
        <w:t>self.board</w:t>
      </w:r>
      <w:proofErr w:type="spellEnd"/>
      <w:proofErr w:type="gramEnd"/>
      <w:r>
        <w:t>[0, 0],</w:t>
      </w:r>
    </w:p>
    <w:p w14:paraId="1BE4E981" w14:textId="77777777" w:rsidR="00EB247E" w:rsidRDefault="00EB247E" w:rsidP="00EB247E">
      <w:r>
        <w:t xml:space="preserve">            </w:t>
      </w:r>
      <w:proofErr w:type="spellStart"/>
      <w:proofErr w:type="gramStart"/>
      <w:r>
        <w:t>self.board</w:t>
      </w:r>
      <w:proofErr w:type="spellEnd"/>
      <w:proofErr w:type="gramEnd"/>
      <w:r>
        <w:t>[1, 1],</w:t>
      </w:r>
    </w:p>
    <w:p w14:paraId="37DEB642" w14:textId="77777777" w:rsidR="00EB247E" w:rsidRDefault="00EB247E" w:rsidP="00EB247E">
      <w:r>
        <w:t xml:space="preserve">            </w:t>
      </w:r>
      <w:proofErr w:type="spellStart"/>
      <w:proofErr w:type="gramStart"/>
      <w:r>
        <w:t>self.board</w:t>
      </w:r>
      <w:proofErr w:type="spellEnd"/>
      <w:proofErr w:type="gramEnd"/>
      <w:r>
        <w:t>[2, 2]</w:t>
      </w:r>
    </w:p>
    <w:p w14:paraId="7602C4E2" w14:textId="77777777" w:rsidR="00EB247E" w:rsidRDefault="00EB247E" w:rsidP="00EB247E">
      <w:r>
        <w:t xml:space="preserve">        ])</w:t>
      </w:r>
    </w:p>
    <w:p w14:paraId="63481A2B" w14:textId="77777777" w:rsidR="00EB247E" w:rsidRDefault="00EB247E" w:rsidP="00EB247E"/>
    <w:p w14:paraId="6020DE6D" w14:textId="77777777" w:rsidR="00EB247E" w:rsidRDefault="00EB247E" w:rsidP="00EB247E">
      <w:r>
        <w:t xml:space="preserve">        if </w:t>
      </w:r>
      <w:proofErr w:type="spellStart"/>
      <w:proofErr w:type="gramStart"/>
      <w:r>
        <w:t>np.all</w:t>
      </w:r>
      <w:proofErr w:type="spellEnd"/>
      <w:r>
        <w:t>(</w:t>
      </w:r>
      <w:proofErr w:type="spellStart"/>
      <w:proofErr w:type="gramEnd"/>
      <w:r>
        <w:t>first_diagonal</w:t>
      </w:r>
      <w:proofErr w:type="spellEnd"/>
      <w:r>
        <w:t xml:space="preserve"> == symbol):</w:t>
      </w:r>
    </w:p>
    <w:p w14:paraId="6801F0A2" w14:textId="77777777" w:rsidR="00EB247E" w:rsidRDefault="00EB247E" w:rsidP="00EB247E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14:paraId="2D796C6A" w14:textId="77777777" w:rsidR="00EB247E" w:rsidRDefault="00EB247E" w:rsidP="00EB247E"/>
    <w:p w14:paraId="2640F820" w14:textId="77777777" w:rsidR="00EB247E" w:rsidRDefault="00EB247E" w:rsidP="00EB247E">
      <w:r>
        <w:t xml:space="preserve">        </w:t>
      </w:r>
      <w:proofErr w:type="spellStart"/>
      <w:r>
        <w:t>second_diagonal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257BA065" w14:textId="77777777" w:rsidR="00EB247E" w:rsidRDefault="00EB247E" w:rsidP="00EB247E">
      <w:r>
        <w:t xml:space="preserve">            </w:t>
      </w:r>
      <w:proofErr w:type="spellStart"/>
      <w:proofErr w:type="gramStart"/>
      <w:r>
        <w:t>self.board</w:t>
      </w:r>
      <w:proofErr w:type="spellEnd"/>
      <w:proofErr w:type="gramEnd"/>
      <w:r>
        <w:t>[0, 2],</w:t>
      </w:r>
    </w:p>
    <w:p w14:paraId="12C50215" w14:textId="77777777" w:rsidR="00EB247E" w:rsidRDefault="00EB247E" w:rsidP="00EB247E">
      <w:r>
        <w:t xml:space="preserve">            </w:t>
      </w:r>
      <w:proofErr w:type="spellStart"/>
      <w:proofErr w:type="gramStart"/>
      <w:r>
        <w:t>self.board</w:t>
      </w:r>
      <w:proofErr w:type="spellEnd"/>
      <w:proofErr w:type="gramEnd"/>
      <w:r>
        <w:t>[1, 1],</w:t>
      </w:r>
    </w:p>
    <w:p w14:paraId="2AEDACBB" w14:textId="77777777" w:rsidR="00EB247E" w:rsidRDefault="00EB247E" w:rsidP="00EB247E">
      <w:r>
        <w:t xml:space="preserve">            </w:t>
      </w:r>
      <w:proofErr w:type="spellStart"/>
      <w:proofErr w:type="gramStart"/>
      <w:r>
        <w:t>self.board</w:t>
      </w:r>
      <w:proofErr w:type="spellEnd"/>
      <w:proofErr w:type="gramEnd"/>
      <w:r>
        <w:t>[2, 0]</w:t>
      </w:r>
    </w:p>
    <w:p w14:paraId="7B08583F" w14:textId="77777777" w:rsidR="00EB247E" w:rsidRDefault="00EB247E" w:rsidP="00EB247E">
      <w:r>
        <w:t xml:space="preserve">        ])</w:t>
      </w:r>
    </w:p>
    <w:p w14:paraId="0A2E72AF" w14:textId="77777777" w:rsidR="00EB247E" w:rsidRDefault="00EB247E" w:rsidP="00EB247E"/>
    <w:p w14:paraId="32F2588D" w14:textId="77777777" w:rsidR="00EB247E" w:rsidRDefault="00EB247E" w:rsidP="00EB247E">
      <w:r>
        <w:t xml:space="preserve">        if </w:t>
      </w:r>
      <w:proofErr w:type="spellStart"/>
      <w:proofErr w:type="gramStart"/>
      <w:r>
        <w:t>np.all</w:t>
      </w:r>
      <w:proofErr w:type="spellEnd"/>
      <w:r>
        <w:t>(</w:t>
      </w:r>
      <w:proofErr w:type="spellStart"/>
      <w:proofErr w:type="gramEnd"/>
      <w:r>
        <w:t>second_diagonal</w:t>
      </w:r>
      <w:proofErr w:type="spellEnd"/>
      <w:r>
        <w:t xml:space="preserve"> == symbol):</w:t>
      </w:r>
    </w:p>
    <w:p w14:paraId="163BDCD0" w14:textId="77777777" w:rsidR="00EB247E" w:rsidRDefault="00EB247E" w:rsidP="00EB247E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14:paraId="1192C4E6" w14:textId="77777777" w:rsidR="00EB247E" w:rsidRDefault="00EB247E" w:rsidP="00EB247E"/>
    <w:p w14:paraId="46985AE9" w14:textId="77777777" w:rsidR="00EB247E" w:rsidRDefault="00EB247E" w:rsidP="00EB247E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5DE46EB1" w14:textId="77777777" w:rsidR="00EB247E" w:rsidRDefault="00EB247E" w:rsidP="00EB247E"/>
    <w:p w14:paraId="1F77522C" w14:textId="77777777" w:rsidR="00EB247E" w:rsidRDefault="00EB247E" w:rsidP="00EB247E">
      <w:r>
        <w:t xml:space="preserve">    def </w:t>
      </w:r>
      <w:proofErr w:type="spellStart"/>
      <w:r>
        <w:t>check_for_draw</w:t>
      </w:r>
      <w:proofErr w:type="spellEnd"/>
      <w:r>
        <w:t>(self):</w:t>
      </w:r>
    </w:p>
    <w:p w14:paraId="3F981B9B" w14:textId="77777777" w:rsidR="00EB247E" w:rsidRDefault="00EB247E" w:rsidP="00EB247E">
      <w:r>
        <w:t xml:space="preserve">        """Return True only when every NumPy square is filled without a win."""</w:t>
      </w:r>
    </w:p>
    <w:p w14:paraId="4967D6EF" w14:textId="77777777" w:rsidR="00EB247E" w:rsidRDefault="00EB247E" w:rsidP="00EB247E"/>
    <w:p w14:paraId="2FAD6F8F" w14:textId="77777777" w:rsidR="00EB247E" w:rsidRDefault="00EB247E" w:rsidP="00EB247E">
      <w:r>
        <w:t xml:space="preserve">        </w:t>
      </w:r>
      <w:proofErr w:type="spellStart"/>
      <w:r>
        <w:t>board_is_full</w:t>
      </w:r>
      <w:proofErr w:type="spellEnd"/>
      <w:r>
        <w:t xml:space="preserve"> = </w:t>
      </w:r>
      <w:proofErr w:type="spellStart"/>
      <w:proofErr w:type="gramStart"/>
      <w:r>
        <w:t>np.all</w:t>
      </w:r>
      <w:proofErr w:type="spellEnd"/>
      <w:r>
        <w:t>(</w:t>
      </w:r>
      <w:proofErr w:type="spellStart"/>
      <w:r>
        <w:t>self.board</w:t>
      </w:r>
      <w:proofErr w:type="spellEnd"/>
      <w:r>
        <w:t xml:space="preserve"> !=</w:t>
      </w:r>
      <w:proofErr w:type="gramEnd"/>
      <w:r>
        <w:t xml:space="preserve"> " ")</w:t>
      </w:r>
    </w:p>
    <w:p w14:paraId="2B9D8789" w14:textId="77777777" w:rsidR="00EB247E" w:rsidRDefault="00EB247E" w:rsidP="00EB247E"/>
    <w:p w14:paraId="55654A4A" w14:textId="77777777" w:rsidR="00EB247E" w:rsidRDefault="00EB247E" w:rsidP="00EB247E">
      <w:r>
        <w:t xml:space="preserve">        if </w:t>
      </w:r>
      <w:proofErr w:type="spellStart"/>
      <w:r>
        <w:t>board_is_full</w:t>
      </w:r>
      <w:proofErr w:type="spellEnd"/>
      <w:r>
        <w:t>:</w:t>
      </w:r>
    </w:p>
    <w:p w14:paraId="29DFE994" w14:textId="77777777" w:rsidR="00EB247E" w:rsidRDefault="00EB247E" w:rsidP="00EB247E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14:paraId="0E108D70" w14:textId="77777777" w:rsidR="00EB247E" w:rsidRDefault="00EB247E" w:rsidP="00EB247E">
      <w:r>
        <w:t xml:space="preserve">        else:</w:t>
      </w:r>
    </w:p>
    <w:p w14:paraId="2C0EBDC8" w14:textId="77777777" w:rsidR="00EB247E" w:rsidRDefault="00EB247E" w:rsidP="00EB247E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14:paraId="4C936F0F" w14:textId="77777777" w:rsidR="00EB247E" w:rsidRDefault="00EB247E" w:rsidP="00EB247E"/>
    <w:p w14:paraId="4F185E47" w14:textId="77777777" w:rsidR="00EB247E" w:rsidRDefault="00EB247E" w:rsidP="00EB247E">
      <w:r>
        <w:t xml:space="preserve">    # -------------------------------------------------------------------------</w:t>
      </w:r>
    </w:p>
    <w:p w14:paraId="74E59CBC" w14:textId="77777777" w:rsidR="00EB247E" w:rsidRDefault="00EB247E" w:rsidP="00EB247E">
      <w:r>
        <w:t xml:space="preserve">    # SECTION 8 - NORMAL GAME ENDINGS AND BUTTON CONTROL</w:t>
      </w:r>
    </w:p>
    <w:p w14:paraId="27BADB6C" w14:textId="77777777" w:rsidR="00EB247E" w:rsidRDefault="00EB247E" w:rsidP="00EB247E">
      <w:r>
        <w:lastRenderedPageBreak/>
        <w:t xml:space="preserve">    # -------------------------------------------------------------------------</w:t>
      </w:r>
    </w:p>
    <w:p w14:paraId="46809347" w14:textId="77777777" w:rsidR="00EB247E" w:rsidRDefault="00EB247E" w:rsidP="00EB247E">
      <w:r>
        <w:t xml:space="preserve">    def </w:t>
      </w:r>
      <w:proofErr w:type="spellStart"/>
      <w:r>
        <w:t>finish_with_</w:t>
      </w:r>
      <w:proofErr w:type="gramStart"/>
      <w:r>
        <w:t>winner</w:t>
      </w:r>
      <w:proofErr w:type="spellEnd"/>
      <w:r>
        <w:t>(</w:t>
      </w:r>
      <w:proofErr w:type="gramEnd"/>
      <w:r>
        <w:t>self, player):</w:t>
      </w:r>
    </w:p>
    <w:p w14:paraId="4D9EEADA" w14:textId="77777777" w:rsidR="00EB247E" w:rsidRDefault="00EB247E" w:rsidP="00EB247E">
      <w:r>
        <w:t xml:space="preserve">        """Stop the round, announce the winner, and reset the draw streak."""</w:t>
      </w:r>
    </w:p>
    <w:p w14:paraId="64A481CA" w14:textId="77777777" w:rsidR="00EB247E" w:rsidRDefault="00EB247E" w:rsidP="00EB247E"/>
    <w:p w14:paraId="1613FEFF" w14:textId="77777777" w:rsidR="00EB247E" w:rsidRDefault="00EB247E" w:rsidP="00EB247E">
      <w:r>
        <w:t xml:space="preserve">        </w:t>
      </w:r>
      <w:proofErr w:type="spellStart"/>
      <w:proofErr w:type="gramStart"/>
      <w:r>
        <w:t>self.game</w:t>
      </w:r>
      <w:proofErr w:type="gramEnd"/>
      <w:r>
        <w:t>_over</w:t>
      </w:r>
      <w:proofErr w:type="spellEnd"/>
      <w:r>
        <w:t xml:space="preserve"> = True</w:t>
      </w:r>
    </w:p>
    <w:p w14:paraId="182A4399" w14:textId="77777777" w:rsidR="00EB247E" w:rsidRDefault="00EB247E" w:rsidP="00EB247E">
      <w:r>
        <w:t xml:space="preserve">        </w:t>
      </w:r>
      <w:proofErr w:type="spellStart"/>
      <w:proofErr w:type="gramStart"/>
      <w:r>
        <w:t>self.wopr</w:t>
      </w:r>
      <w:proofErr w:type="gramEnd"/>
      <w:r>
        <w:t>_thinking</w:t>
      </w:r>
      <w:proofErr w:type="spellEnd"/>
      <w:r>
        <w:t xml:space="preserve"> = False</w:t>
      </w:r>
    </w:p>
    <w:p w14:paraId="286FF896" w14:textId="77777777" w:rsidR="00EB247E" w:rsidRDefault="00EB247E" w:rsidP="00EB247E">
      <w:r>
        <w:t xml:space="preserve">        </w:t>
      </w:r>
      <w:proofErr w:type="spellStart"/>
      <w:proofErr w:type="gramStart"/>
      <w:r>
        <w:t>self.consecutive</w:t>
      </w:r>
      <w:proofErr w:type="gramEnd"/>
      <w:r>
        <w:t>_draws</w:t>
      </w:r>
      <w:proofErr w:type="spellEnd"/>
      <w:r>
        <w:t xml:space="preserve"> = 0</w:t>
      </w:r>
    </w:p>
    <w:p w14:paraId="6AA04837" w14:textId="77777777" w:rsidR="00EB247E" w:rsidRDefault="00EB247E" w:rsidP="00EB247E">
      <w:r>
        <w:t xml:space="preserve">        </w:t>
      </w:r>
      <w:proofErr w:type="spellStart"/>
      <w:proofErr w:type="gramStart"/>
      <w:r>
        <w:t>self.disable</w:t>
      </w:r>
      <w:proofErr w:type="gramEnd"/>
      <w:r>
        <w:t>_all_</w:t>
      </w:r>
      <w:proofErr w:type="gramStart"/>
      <w:r>
        <w:t>squares</w:t>
      </w:r>
      <w:proofErr w:type="spellEnd"/>
      <w:r>
        <w:t>(</w:t>
      </w:r>
      <w:proofErr w:type="gramEnd"/>
      <w:r>
        <w:t>)</w:t>
      </w:r>
    </w:p>
    <w:p w14:paraId="21FF48E3" w14:textId="77777777" w:rsidR="00EB247E" w:rsidRDefault="00EB247E" w:rsidP="00EB247E"/>
    <w:p w14:paraId="599BFD50" w14:textId="77777777" w:rsidR="00EB247E" w:rsidRDefault="00EB247E" w:rsidP="00EB247E">
      <w:r>
        <w:t xml:space="preserve">        if player is </w:t>
      </w:r>
      <w:proofErr w:type="spellStart"/>
      <w:proofErr w:type="gramStart"/>
      <w:r>
        <w:t>self.human</w:t>
      </w:r>
      <w:proofErr w:type="gramEnd"/>
      <w:r>
        <w:t>_player</w:t>
      </w:r>
      <w:proofErr w:type="spellEnd"/>
      <w:r>
        <w:t>:</w:t>
      </w:r>
    </w:p>
    <w:p w14:paraId="5051BF87" w14:textId="77777777" w:rsidR="00EB247E" w:rsidRDefault="00EB247E" w:rsidP="00EB247E">
      <w:r>
        <w:t xml:space="preserve">            </w:t>
      </w:r>
      <w:proofErr w:type="spellStart"/>
      <w:r>
        <w:t>winner_message</w:t>
      </w:r>
      <w:proofErr w:type="spellEnd"/>
      <w:r>
        <w:t xml:space="preserve"> = "Dr. Falken wins."</w:t>
      </w:r>
    </w:p>
    <w:p w14:paraId="6B2D733C" w14:textId="77777777" w:rsidR="00EB247E" w:rsidRDefault="00EB247E" w:rsidP="00EB247E">
      <w:r>
        <w:t xml:space="preserve">        else:</w:t>
      </w:r>
    </w:p>
    <w:p w14:paraId="49AAB2CB" w14:textId="77777777" w:rsidR="00EB247E" w:rsidRDefault="00EB247E" w:rsidP="00EB247E">
      <w:r>
        <w:t xml:space="preserve">            </w:t>
      </w:r>
      <w:proofErr w:type="spellStart"/>
      <w:r>
        <w:t>winner_message</w:t>
      </w:r>
      <w:proofErr w:type="spellEnd"/>
      <w:r>
        <w:t xml:space="preserve"> = "WOPR wins."</w:t>
      </w:r>
    </w:p>
    <w:p w14:paraId="3499E219" w14:textId="77777777" w:rsidR="00EB247E" w:rsidRDefault="00EB247E" w:rsidP="00EB247E"/>
    <w:p w14:paraId="0E83B672" w14:textId="77777777" w:rsidR="00EB247E" w:rsidRDefault="00EB247E" w:rsidP="00EB247E">
      <w:r>
        <w:t xml:space="preserve">        </w:t>
      </w:r>
      <w:proofErr w:type="spellStart"/>
      <w:proofErr w:type="gramStart"/>
      <w:r>
        <w:t>self.status</w:t>
      </w:r>
      <w:proofErr w:type="gramEnd"/>
      <w:r>
        <w:t>_label.config</w:t>
      </w:r>
      <w:proofErr w:type="spellEnd"/>
      <w:r>
        <w:t>(text=</w:t>
      </w:r>
      <w:proofErr w:type="spellStart"/>
      <w:r>
        <w:t>winner_message</w:t>
      </w:r>
      <w:proofErr w:type="spellEnd"/>
      <w:r>
        <w:t>)</w:t>
      </w:r>
    </w:p>
    <w:p w14:paraId="6DFAF353" w14:textId="77777777" w:rsidR="00EB247E" w:rsidRDefault="00EB247E" w:rsidP="00EB247E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("Game Complete", </w:t>
      </w:r>
      <w:proofErr w:type="spellStart"/>
      <w:r>
        <w:t>winner_message</w:t>
      </w:r>
      <w:proofErr w:type="spellEnd"/>
      <w:r>
        <w:t>)</w:t>
      </w:r>
    </w:p>
    <w:p w14:paraId="4F55B508" w14:textId="77777777" w:rsidR="00EB247E" w:rsidRDefault="00EB247E" w:rsidP="00EB247E"/>
    <w:p w14:paraId="260ED3BE" w14:textId="77777777" w:rsidR="00EB247E" w:rsidRDefault="00EB247E" w:rsidP="00EB247E">
      <w:r>
        <w:t xml:space="preserve">    def </w:t>
      </w:r>
      <w:proofErr w:type="spellStart"/>
      <w:r>
        <w:t>finish_with_draw</w:t>
      </w:r>
      <w:proofErr w:type="spellEnd"/>
      <w:r>
        <w:t>(self):</w:t>
      </w:r>
    </w:p>
    <w:p w14:paraId="21DDDFB7" w14:textId="77777777" w:rsidR="00EB247E" w:rsidRDefault="00EB247E" w:rsidP="00EB247E">
      <w:r>
        <w:t xml:space="preserve">        """Handle a draw and start the WOPR analysis after three in a row."""</w:t>
      </w:r>
    </w:p>
    <w:p w14:paraId="57DC3217" w14:textId="77777777" w:rsidR="00EB247E" w:rsidRDefault="00EB247E" w:rsidP="00EB247E"/>
    <w:p w14:paraId="357A888E" w14:textId="77777777" w:rsidR="00EB247E" w:rsidRDefault="00EB247E" w:rsidP="00EB247E">
      <w:r>
        <w:t xml:space="preserve">        </w:t>
      </w:r>
      <w:proofErr w:type="spellStart"/>
      <w:proofErr w:type="gramStart"/>
      <w:r>
        <w:t>self.game</w:t>
      </w:r>
      <w:proofErr w:type="gramEnd"/>
      <w:r>
        <w:t>_over</w:t>
      </w:r>
      <w:proofErr w:type="spellEnd"/>
      <w:r>
        <w:t xml:space="preserve"> = True</w:t>
      </w:r>
    </w:p>
    <w:p w14:paraId="38D56E27" w14:textId="77777777" w:rsidR="00EB247E" w:rsidRDefault="00EB247E" w:rsidP="00EB247E">
      <w:r>
        <w:t xml:space="preserve">        </w:t>
      </w:r>
      <w:proofErr w:type="spellStart"/>
      <w:proofErr w:type="gramStart"/>
      <w:r>
        <w:t>self.wopr</w:t>
      </w:r>
      <w:proofErr w:type="gramEnd"/>
      <w:r>
        <w:t>_thinking</w:t>
      </w:r>
      <w:proofErr w:type="spellEnd"/>
      <w:r>
        <w:t xml:space="preserve"> = False</w:t>
      </w:r>
    </w:p>
    <w:p w14:paraId="6EEF9B57" w14:textId="77777777" w:rsidR="00EB247E" w:rsidRDefault="00EB247E" w:rsidP="00EB247E">
      <w:r>
        <w:t xml:space="preserve">        </w:t>
      </w:r>
      <w:proofErr w:type="spellStart"/>
      <w:proofErr w:type="gramStart"/>
      <w:r>
        <w:t>self.consecutive</w:t>
      </w:r>
      <w:proofErr w:type="gramEnd"/>
      <w:r>
        <w:t>_draws</w:t>
      </w:r>
      <w:proofErr w:type="spellEnd"/>
      <w:r>
        <w:t xml:space="preserve"> = </w:t>
      </w:r>
      <w:proofErr w:type="spellStart"/>
      <w:proofErr w:type="gramStart"/>
      <w:r>
        <w:t>self.consecutive</w:t>
      </w:r>
      <w:proofErr w:type="gramEnd"/>
      <w:r>
        <w:t>_draws</w:t>
      </w:r>
      <w:proofErr w:type="spellEnd"/>
      <w:r>
        <w:t xml:space="preserve"> + 1</w:t>
      </w:r>
    </w:p>
    <w:p w14:paraId="79275C40" w14:textId="77777777" w:rsidR="00EB247E" w:rsidRDefault="00EB247E" w:rsidP="00EB247E"/>
    <w:p w14:paraId="760B08FE" w14:textId="77777777" w:rsidR="00EB247E" w:rsidRDefault="00EB247E" w:rsidP="00EB247E">
      <w:r>
        <w:t xml:space="preserve">        </w:t>
      </w:r>
      <w:proofErr w:type="spellStart"/>
      <w:proofErr w:type="gramStart"/>
      <w:r>
        <w:t>self.status</w:t>
      </w:r>
      <w:proofErr w:type="gramEnd"/>
      <w:r>
        <w:t>_label.</w:t>
      </w:r>
      <w:proofErr w:type="gramStart"/>
      <w:r>
        <w:t>config</w:t>
      </w:r>
      <w:proofErr w:type="spellEnd"/>
      <w:r>
        <w:t>(</w:t>
      </w:r>
      <w:proofErr w:type="gramEnd"/>
    </w:p>
    <w:p w14:paraId="20650152" w14:textId="77777777" w:rsidR="00EB247E" w:rsidRDefault="00EB247E" w:rsidP="00EB247E">
      <w:r>
        <w:lastRenderedPageBreak/>
        <w:t xml:space="preserve">            text</w:t>
      </w:r>
      <w:proofErr w:type="gramStart"/>
      <w:r>
        <w:t>=</w:t>
      </w:r>
      <w:proofErr w:type="spellStart"/>
      <w:r>
        <w:t>f</w:t>
      </w:r>
      <w:proofErr w:type="gramEnd"/>
      <w:r>
        <w:t>"Draw</w:t>
      </w:r>
      <w:proofErr w:type="spellEnd"/>
      <w:r>
        <w:t xml:space="preserve">. Consecutive </w:t>
      </w:r>
      <w:proofErr w:type="gramStart"/>
      <w:r>
        <w:t>draws: {</w:t>
      </w:r>
      <w:proofErr w:type="spellStart"/>
      <w:r>
        <w:t>self.consecutive</w:t>
      </w:r>
      <w:proofErr w:type="gramEnd"/>
      <w:r>
        <w:t>_</w:t>
      </w:r>
      <w:proofErr w:type="gramStart"/>
      <w:r>
        <w:t>draws</w:t>
      </w:r>
      <w:proofErr w:type="spellEnd"/>
      <w:r>
        <w:t>}"</w:t>
      </w:r>
      <w:proofErr w:type="gramEnd"/>
    </w:p>
    <w:p w14:paraId="5DF062CE" w14:textId="77777777" w:rsidR="00EB247E" w:rsidRDefault="00EB247E" w:rsidP="00EB247E">
      <w:r>
        <w:t xml:space="preserve">        )</w:t>
      </w:r>
    </w:p>
    <w:p w14:paraId="6A0B65A1" w14:textId="77777777" w:rsidR="00EB247E" w:rsidRDefault="00EB247E" w:rsidP="00EB247E">
      <w:r>
        <w:t xml:space="preserve">        </w:t>
      </w:r>
      <w:proofErr w:type="spellStart"/>
      <w:proofErr w:type="gramStart"/>
      <w:r>
        <w:t>self.disable</w:t>
      </w:r>
      <w:proofErr w:type="gramEnd"/>
      <w:r>
        <w:t>_all_</w:t>
      </w:r>
      <w:proofErr w:type="gramStart"/>
      <w:r>
        <w:t>squares</w:t>
      </w:r>
      <w:proofErr w:type="spellEnd"/>
      <w:r>
        <w:t>(</w:t>
      </w:r>
      <w:proofErr w:type="gramEnd"/>
      <w:r>
        <w:t>)</w:t>
      </w:r>
    </w:p>
    <w:p w14:paraId="5246C7CD" w14:textId="77777777" w:rsidR="00EB247E" w:rsidRDefault="00EB247E" w:rsidP="00EB247E"/>
    <w:p w14:paraId="006BD60C" w14:textId="77777777" w:rsidR="00EB247E" w:rsidRDefault="00EB247E" w:rsidP="00EB247E">
      <w:r>
        <w:t xml:space="preserve">        if </w:t>
      </w:r>
      <w:proofErr w:type="spellStart"/>
      <w:proofErr w:type="gramStart"/>
      <w:r>
        <w:t>self.consecutive</w:t>
      </w:r>
      <w:proofErr w:type="gramEnd"/>
      <w:r>
        <w:t>_draws</w:t>
      </w:r>
      <w:proofErr w:type="spellEnd"/>
      <w:r>
        <w:t xml:space="preserve"> &lt; 3:</w:t>
      </w:r>
    </w:p>
    <w:p w14:paraId="43FF4447" w14:textId="77777777" w:rsidR="00EB247E" w:rsidRDefault="00EB247E" w:rsidP="00EB247E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32EB414B" w14:textId="77777777" w:rsidR="00EB247E" w:rsidRDefault="00EB247E" w:rsidP="00EB247E">
      <w:r>
        <w:t xml:space="preserve">                "Draw",</w:t>
      </w:r>
    </w:p>
    <w:p w14:paraId="0634B5F6" w14:textId="77777777" w:rsidR="00EB247E" w:rsidRDefault="00EB247E" w:rsidP="00EB247E">
      <w:r>
        <w:t xml:space="preserve">                </w:t>
      </w:r>
      <w:proofErr w:type="spellStart"/>
      <w:r>
        <w:t>f"The</w:t>
      </w:r>
      <w:proofErr w:type="spellEnd"/>
      <w:r>
        <w:t xml:space="preserve"> game is a </w:t>
      </w:r>
      <w:proofErr w:type="gramStart"/>
      <w:r>
        <w:t>draw.\n\</w:t>
      </w:r>
      <w:proofErr w:type="spellStart"/>
      <w:r>
        <w:t>nConsecutive</w:t>
      </w:r>
      <w:proofErr w:type="spellEnd"/>
      <w:proofErr w:type="gramEnd"/>
      <w:r>
        <w:t xml:space="preserve"> draws: {</w:t>
      </w:r>
      <w:proofErr w:type="spellStart"/>
      <w:proofErr w:type="gramStart"/>
      <w:r>
        <w:t>self.consecutive</w:t>
      </w:r>
      <w:proofErr w:type="gramEnd"/>
      <w:r>
        <w:t>_</w:t>
      </w:r>
      <w:proofErr w:type="gramStart"/>
      <w:r>
        <w:t>draws</w:t>
      </w:r>
      <w:proofErr w:type="spellEnd"/>
      <w:r>
        <w:t>}"</w:t>
      </w:r>
      <w:proofErr w:type="gramEnd"/>
    </w:p>
    <w:p w14:paraId="2F355E6F" w14:textId="77777777" w:rsidR="00EB247E" w:rsidRDefault="00EB247E" w:rsidP="00EB247E">
      <w:r>
        <w:t xml:space="preserve">            )</w:t>
      </w:r>
    </w:p>
    <w:p w14:paraId="2D74876A" w14:textId="77777777" w:rsidR="00EB247E" w:rsidRDefault="00EB247E" w:rsidP="00EB247E">
      <w:r>
        <w:t xml:space="preserve">            </w:t>
      </w:r>
      <w:proofErr w:type="spellStart"/>
      <w:proofErr w:type="gramStart"/>
      <w:r>
        <w:t>self.start</w:t>
      </w:r>
      <w:proofErr w:type="gramEnd"/>
      <w:r>
        <w:t>_new_</w:t>
      </w:r>
      <w:proofErr w:type="gramStart"/>
      <w:r>
        <w:t>game</w:t>
      </w:r>
      <w:proofErr w:type="spellEnd"/>
      <w:r>
        <w:t>(</w:t>
      </w:r>
      <w:proofErr w:type="gramEnd"/>
      <w:r>
        <w:t>)</w:t>
      </w:r>
    </w:p>
    <w:p w14:paraId="6A7BC519" w14:textId="77777777" w:rsidR="00EB247E" w:rsidRDefault="00EB247E" w:rsidP="00EB247E">
      <w:r>
        <w:t xml:space="preserve">        else:</w:t>
      </w:r>
    </w:p>
    <w:p w14:paraId="294536E3" w14:textId="77777777" w:rsidR="00EB247E" w:rsidRDefault="00EB247E" w:rsidP="00EB247E">
      <w:r>
        <w:t xml:space="preserve">    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700, </w:t>
      </w:r>
      <w:proofErr w:type="spellStart"/>
      <w:proofErr w:type="gramStart"/>
      <w:r>
        <w:t>self.start</w:t>
      </w:r>
      <w:proofErr w:type="gramEnd"/>
      <w:r>
        <w:t>_wopr_analysis</w:t>
      </w:r>
      <w:proofErr w:type="spellEnd"/>
      <w:r>
        <w:t>)</w:t>
      </w:r>
    </w:p>
    <w:p w14:paraId="5F575E08" w14:textId="77777777" w:rsidR="00EB247E" w:rsidRDefault="00EB247E" w:rsidP="00EB247E"/>
    <w:p w14:paraId="35BF4242" w14:textId="77777777" w:rsidR="00EB247E" w:rsidRDefault="00EB247E" w:rsidP="00EB247E">
      <w:r>
        <w:t xml:space="preserve">    def </w:t>
      </w:r>
      <w:proofErr w:type="spellStart"/>
      <w:r>
        <w:t>disable_all_squares</w:t>
      </w:r>
      <w:proofErr w:type="spellEnd"/>
      <w:r>
        <w:t>(self):</w:t>
      </w:r>
    </w:p>
    <w:p w14:paraId="055DA04B" w14:textId="77777777" w:rsidR="00EB247E" w:rsidRDefault="00EB247E" w:rsidP="00EB247E">
      <w:r>
        <w:t xml:space="preserve">        """Disable every square after a </w:t>
      </w:r>
      <w:proofErr w:type="gramStart"/>
      <w:r>
        <w:t>round ends</w:t>
      </w:r>
      <w:proofErr w:type="gramEnd"/>
      <w:r>
        <w:t>."""</w:t>
      </w:r>
    </w:p>
    <w:p w14:paraId="73DB0734" w14:textId="77777777" w:rsidR="00EB247E" w:rsidRDefault="00EB247E" w:rsidP="00EB247E"/>
    <w:p w14:paraId="34B04B4E" w14:textId="77777777" w:rsidR="00EB247E" w:rsidRDefault="00EB247E" w:rsidP="00EB247E">
      <w:r>
        <w:t xml:space="preserve">        for row in </w:t>
      </w:r>
      <w:proofErr w:type="gramStart"/>
      <w:r>
        <w:t>range(</w:t>
      </w:r>
      <w:proofErr w:type="gramEnd"/>
      <w:r>
        <w:t>3):</w:t>
      </w:r>
    </w:p>
    <w:p w14:paraId="6A45BB16" w14:textId="77777777" w:rsidR="00EB247E" w:rsidRDefault="00EB247E" w:rsidP="00EB247E">
      <w:r>
        <w:t xml:space="preserve">            for column in </w:t>
      </w:r>
      <w:proofErr w:type="gramStart"/>
      <w:r>
        <w:t>range(</w:t>
      </w:r>
      <w:proofErr w:type="gramEnd"/>
      <w:r>
        <w:t>3):</w:t>
      </w:r>
    </w:p>
    <w:p w14:paraId="10272D56" w14:textId="77777777" w:rsidR="00EB247E" w:rsidRDefault="00EB247E" w:rsidP="00EB247E">
      <w:r>
        <w:t xml:space="preserve">                </w:t>
      </w:r>
      <w:proofErr w:type="spellStart"/>
      <w:proofErr w:type="gramStart"/>
      <w:r>
        <w:t>self.square</w:t>
      </w:r>
      <w:proofErr w:type="gramEnd"/>
      <w:r>
        <w:t>_buttons</w:t>
      </w:r>
      <w:proofErr w:type="spellEnd"/>
      <w:r>
        <w:t>[row][column].config(state="disabled")</w:t>
      </w:r>
    </w:p>
    <w:p w14:paraId="4A02F6C3" w14:textId="77777777" w:rsidR="00EB247E" w:rsidRDefault="00EB247E" w:rsidP="00EB247E"/>
    <w:p w14:paraId="6EC16B5B" w14:textId="77777777" w:rsidR="00EB247E" w:rsidRDefault="00EB247E" w:rsidP="00EB247E">
      <w:r>
        <w:t xml:space="preserve">    def </w:t>
      </w:r>
      <w:proofErr w:type="spellStart"/>
      <w:r>
        <w:t>disable_open_squares</w:t>
      </w:r>
      <w:proofErr w:type="spellEnd"/>
      <w:r>
        <w:t>(self):</w:t>
      </w:r>
    </w:p>
    <w:p w14:paraId="0D407E11" w14:textId="77777777" w:rsidR="00EB247E" w:rsidRDefault="00EB247E" w:rsidP="00EB247E">
      <w:r>
        <w:t xml:space="preserve">        """Temporarily disable open squares while WOPR is thinking."""</w:t>
      </w:r>
    </w:p>
    <w:p w14:paraId="7E311D53" w14:textId="77777777" w:rsidR="00EB247E" w:rsidRDefault="00EB247E" w:rsidP="00EB247E"/>
    <w:p w14:paraId="3D3F0079" w14:textId="77777777" w:rsidR="00EB247E" w:rsidRDefault="00EB247E" w:rsidP="00EB247E">
      <w:r>
        <w:t xml:space="preserve">        for row in </w:t>
      </w:r>
      <w:proofErr w:type="gramStart"/>
      <w:r>
        <w:t>range(</w:t>
      </w:r>
      <w:proofErr w:type="gramEnd"/>
      <w:r>
        <w:t>3):</w:t>
      </w:r>
    </w:p>
    <w:p w14:paraId="3501FD98" w14:textId="77777777" w:rsidR="00EB247E" w:rsidRDefault="00EB247E" w:rsidP="00EB247E">
      <w:r>
        <w:t xml:space="preserve">            for column in </w:t>
      </w:r>
      <w:proofErr w:type="gramStart"/>
      <w:r>
        <w:t>range(</w:t>
      </w:r>
      <w:proofErr w:type="gramEnd"/>
      <w:r>
        <w:t>3):</w:t>
      </w:r>
    </w:p>
    <w:p w14:paraId="286A8FAE" w14:textId="77777777" w:rsidR="00EB247E" w:rsidRDefault="00EB247E" w:rsidP="00EB247E">
      <w:r>
        <w:lastRenderedPageBreak/>
        <w:t xml:space="preserve">                if </w:t>
      </w:r>
      <w:proofErr w:type="spellStart"/>
      <w:proofErr w:type="gramStart"/>
      <w:r>
        <w:t>self.board</w:t>
      </w:r>
      <w:proofErr w:type="spellEnd"/>
      <w:proofErr w:type="gramEnd"/>
      <w:r>
        <w:t>[row, column] == " ":</w:t>
      </w:r>
    </w:p>
    <w:p w14:paraId="1B16C96D" w14:textId="77777777" w:rsidR="00EB247E" w:rsidRDefault="00EB247E" w:rsidP="00EB247E">
      <w:r>
        <w:t xml:space="preserve">                    </w:t>
      </w:r>
      <w:proofErr w:type="spellStart"/>
      <w:proofErr w:type="gramStart"/>
      <w:r>
        <w:t>self.square</w:t>
      </w:r>
      <w:proofErr w:type="gramEnd"/>
      <w:r>
        <w:t>_buttons</w:t>
      </w:r>
      <w:proofErr w:type="spellEnd"/>
      <w:r>
        <w:t>[row][column].config(state="disabled")</w:t>
      </w:r>
    </w:p>
    <w:p w14:paraId="543A0B73" w14:textId="77777777" w:rsidR="00EB247E" w:rsidRDefault="00EB247E" w:rsidP="00EB247E"/>
    <w:p w14:paraId="51D6251A" w14:textId="77777777" w:rsidR="00EB247E" w:rsidRDefault="00EB247E" w:rsidP="00EB247E">
      <w:r>
        <w:t xml:space="preserve">    def </w:t>
      </w:r>
      <w:proofErr w:type="spellStart"/>
      <w:r>
        <w:t>enable_open_squares</w:t>
      </w:r>
      <w:proofErr w:type="spellEnd"/>
      <w:r>
        <w:t>(self):</w:t>
      </w:r>
    </w:p>
    <w:p w14:paraId="1F5A269F" w14:textId="77777777" w:rsidR="00EB247E" w:rsidRDefault="00EB247E" w:rsidP="00EB247E">
      <w:r>
        <w:t xml:space="preserve">        """Re-enable only squares that are still empty after WOPR's </w:t>
      </w:r>
      <w:proofErr w:type="gramStart"/>
      <w:r>
        <w:t>turn."</w:t>
      </w:r>
      <w:proofErr w:type="gramEnd"/>
      <w:r>
        <w:t>""</w:t>
      </w:r>
    </w:p>
    <w:p w14:paraId="608862DF" w14:textId="77777777" w:rsidR="00EB247E" w:rsidRDefault="00EB247E" w:rsidP="00EB247E"/>
    <w:p w14:paraId="6B45FF4B" w14:textId="77777777" w:rsidR="00EB247E" w:rsidRDefault="00EB247E" w:rsidP="00EB247E">
      <w:r>
        <w:t xml:space="preserve">        for row in </w:t>
      </w:r>
      <w:proofErr w:type="gramStart"/>
      <w:r>
        <w:t>range(</w:t>
      </w:r>
      <w:proofErr w:type="gramEnd"/>
      <w:r>
        <w:t>3):</w:t>
      </w:r>
    </w:p>
    <w:p w14:paraId="775FCADE" w14:textId="77777777" w:rsidR="00EB247E" w:rsidRDefault="00EB247E" w:rsidP="00EB247E">
      <w:r>
        <w:t xml:space="preserve">            for column in </w:t>
      </w:r>
      <w:proofErr w:type="gramStart"/>
      <w:r>
        <w:t>range(</w:t>
      </w:r>
      <w:proofErr w:type="gramEnd"/>
      <w:r>
        <w:t>3):</w:t>
      </w:r>
    </w:p>
    <w:p w14:paraId="30F692C5" w14:textId="77777777" w:rsidR="00EB247E" w:rsidRDefault="00EB247E" w:rsidP="00EB247E">
      <w:r>
        <w:t xml:space="preserve">                if </w:t>
      </w:r>
      <w:proofErr w:type="spellStart"/>
      <w:proofErr w:type="gramStart"/>
      <w:r>
        <w:t>self.board</w:t>
      </w:r>
      <w:proofErr w:type="spellEnd"/>
      <w:proofErr w:type="gramEnd"/>
      <w:r>
        <w:t>[row, column] == " ":</w:t>
      </w:r>
    </w:p>
    <w:p w14:paraId="7E696D99" w14:textId="77777777" w:rsidR="00EB247E" w:rsidRDefault="00EB247E" w:rsidP="00EB247E">
      <w:r>
        <w:t xml:space="preserve">                    </w:t>
      </w:r>
      <w:proofErr w:type="spellStart"/>
      <w:proofErr w:type="gramStart"/>
      <w:r>
        <w:t>self.square</w:t>
      </w:r>
      <w:proofErr w:type="gramEnd"/>
      <w:r>
        <w:t>_buttons</w:t>
      </w:r>
      <w:proofErr w:type="spellEnd"/>
      <w:r>
        <w:t>[row][column].config(state="normal")</w:t>
      </w:r>
    </w:p>
    <w:p w14:paraId="2D9E8536" w14:textId="77777777" w:rsidR="00EB247E" w:rsidRDefault="00EB247E" w:rsidP="00EB247E"/>
    <w:p w14:paraId="3569418F" w14:textId="77777777" w:rsidR="00EB247E" w:rsidRDefault="00EB247E" w:rsidP="00EB247E">
      <w:r>
        <w:t xml:space="preserve">    # -------------------------------------------------------------------------</w:t>
      </w:r>
    </w:p>
    <w:p w14:paraId="2204D5BB" w14:textId="77777777" w:rsidR="00EB247E" w:rsidRDefault="00EB247E" w:rsidP="00EB247E">
      <w:r>
        <w:t xml:space="preserve">    # SECTION 9 - THREE-DRAW WOPR ANALYSIS SEQUENCE</w:t>
      </w:r>
    </w:p>
    <w:p w14:paraId="2E88250D" w14:textId="77777777" w:rsidR="00EB247E" w:rsidRDefault="00EB247E" w:rsidP="00EB247E">
      <w:r>
        <w:t xml:space="preserve">    # -------------------------------------------------------------------------</w:t>
      </w:r>
    </w:p>
    <w:p w14:paraId="38022D74" w14:textId="77777777" w:rsidR="00EB247E" w:rsidRDefault="00EB247E" w:rsidP="00EB247E">
      <w:r>
        <w:t xml:space="preserve">    def </w:t>
      </w:r>
      <w:proofErr w:type="spellStart"/>
      <w:r>
        <w:t>start_wopr_analysis</w:t>
      </w:r>
      <w:proofErr w:type="spellEnd"/>
      <w:r>
        <w:t>(self):</w:t>
      </w:r>
    </w:p>
    <w:p w14:paraId="46968ACA" w14:textId="77777777" w:rsidR="00EB247E" w:rsidRDefault="00EB247E" w:rsidP="00EB247E">
      <w:r>
        <w:t xml:space="preserve">        """Display a deliberately simple line-by-line WOPR learning sequence."""</w:t>
      </w:r>
    </w:p>
    <w:p w14:paraId="18574472" w14:textId="77777777" w:rsidR="00EB247E" w:rsidRDefault="00EB247E" w:rsidP="00EB247E"/>
    <w:p w14:paraId="66E993D1" w14:textId="77777777" w:rsidR="00EB247E" w:rsidRDefault="00EB247E" w:rsidP="00EB247E">
      <w:r>
        <w:t xml:space="preserve">        </w:t>
      </w:r>
      <w:proofErr w:type="spellStart"/>
      <w:proofErr w:type="gramStart"/>
      <w:r>
        <w:t>self.clear</w:t>
      </w:r>
      <w:proofErr w:type="gramEnd"/>
      <w:r>
        <w:t>_main_</w:t>
      </w:r>
      <w:proofErr w:type="gramStart"/>
      <w:r>
        <w:t>frame</w:t>
      </w:r>
      <w:proofErr w:type="spellEnd"/>
      <w:r>
        <w:t>(</w:t>
      </w:r>
      <w:proofErr w:type="gramEnd"/>
      <w:r>
        <w:t>)</w:t>
      </w:r>
    </w:p>
    <w:p w14:paraId="29D8A0EE" w14:textId="77777777" w:rsidR="00EB247E" w:rsidRDefault="00EB247E" w:rsidP="00EB247E"/>
    <w:p w14:paraId="76A2826E" w14:textId="77777777" w:rsidR="00EB247E" w:rsidRDefault="00EB247E" w:rsidP="00EB247E">
      <w:r>
        <w:t xml:space="preserve">        </w:t>
      </w:r>
      <w:proofErr w:type="spellStart"/>
      <w:r>
        <w:t>analysis_frame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</w:p>
    <w:p w14:paraId="5372AA19" w14:textId="77777777" w:rsidR="00EB247E" w:rsidRDefault="00EB247E" w:rsidP="00EB247E">
      <w:r>
        <w:t xml:space="preserve">           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>,</w:t>
      </w:r>
    </w:p>
    <w:p w14:paraId="70F46FE6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="black",</w:t>
      </w:r>
    </w:p>
    <w:p w14:paraId="6C75BD31" w14:textId="77777777" w:rsidR="00EB247E" w:rsidRDefault="00EB247E" w:rsidP="00EB247E">
      <w:r>
        <w:t xml:space="preserve">            bd=4,</w:t>
      </w:r>
    </w:p>
    <w:p w14:paraId="7BE7FDB4" w14:textId="77777777" w:rsidR="00EB247E" w:rsidRDefault="00EB247E" w:rsidP="00EB247E">
      <w:r>
        <w:t xml:space="preserve">            relief="sunken"</w:t>
      </w:r>
    </w:p>
    <w:p w14:paraId="0DFCDACE" w14:textId="77777777" w:rsidR="00EB247E" w:rsidRDefault="00EB247E" w:rsidP="00EB247E">
      <w:r>
        <w:t xml:space="preserve">        )</w:t>
      </w:r>
    </w:p>
    <w:p w14:paraId="3862C06B" w14:textId="77777777" w:rsidR="00EB247E" w:rsidRDefault="00EB247E" w:rsidP="00EB247E">
      <w:r>
        <w:lastRenderedPageBreak/>
        <w:t xml:space="preserve">        </w:t>
      </w:r>
      <w:proofErr w:type="spellStart"/>
      <w:r>
        <w:t>analysis_</w:t>
      </w:r>
      <w:proofErr w:type="gramStart"/>
      <w:r>
        <w:t>frame.pack</w:t>
      </w:r>
      <w:proofErr w:type="spellEnd"/>
      <w:proofErr w:type="gramEnd"/>
      <w:r>
        <w:t xml:space="preserve">(fill="both", expand=True,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=10)</w:t>
      </w:r>
    </w:p>
    <w:p w14:paraId="3F7C8976" w14:textId="77777777" w:rsidR="00EB247E" w:rsidRDefault="00EB247E" w:rsidP="00EB247E"/>
    <w:p w14:paraId="27B23D60" w14:textId="77777777" w:rsidR="00EB247E" w:rsidRDefault="00EB247E" w:rsidP="00EB247E">
      <w:r>
        <w:t xml:space="preserve">        </w:t>
      </w:r>
      <w:proofErr w:type="spellStart"/>
      <w:r>
        <w:t>analysis_title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7BE9469E" w14:textId="77777777" w:rsidR="00EB247E" w:rsidRDefault="00EB247E" w:rsidP="00EB247E">
      <w:r>
        <w:t xml:space="preserve">            </w:t>
      </w:r>
      <w:proofErr w:type="spellStart"/>
      <w:r>
        <w:t>analysis_frame</w:t>
      </w:r>
      <w:proofErr w:type="spellEnd"/>
      <w:r>
        <w:t>,</w:t>
      </w:r>
    </w:p>
    <w:p w14:paraId="3F4704D3" w14:textId="77777777" w:rsidR="00EB247E" w:rsidRDefault="00EB247E" w:rsidP="00EB247E">
      <w:r>
        <w:t xml:space="preserve">            text="WOPR STRATEGIC GAME ANALYSIS",</w:t>
      </w:r>
    </w:p>
    <w:p w14:paraId="2290DC02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="black",</w:t>
      </w:r>
    </w:p>
    <w:p w14:paraId="2A550BE6" w14:textId="77777777" w:rsidR="00EB247E" w:rsidRDefault="00EB247E" w:rsidP="00EB247E">
      <w:r>
        <w:t xml:space="preserve">            </w:t>
      </w:r>
      <w:proofErr w:type="spellStart"/>
      <w:r>
        <w:t>fg</w:t>
      </w:r>
      <w:proofErr w:type="spellEnd"/>
      <w:proofErr w:type="gramStart"/>
      <w:r>
        <w:t>="#</w:t>
      </w:r>
      <w:proofErr w:type="gramEnd"/>
      <w:r>
        <w:t>00FF66",</w:t>
      </w:r>
    </w:p>
    <w:p w14:paraId="1BB641DC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"Courier", 14, "bold")</w:t>
      </w:r>
    </w:p>
    <w:p w14:paraId="3A095D74" w14:textId="77777777" w:rsidR="00EB247E" w:rsidRDefault="00EB247E" w:rsidP="00EB247E">
      <w:r>
        <w:t xml:space="preserve">        )</w:t>
      </w:r>
    </w:p>
    <w:p w14:paraId="1452FE64" w14:textId="77777777" w:rsidR="00EB247E" w:rsidRDefault="00EB247E" w:rsidP="00EB247E">
      <w:r>
        <w:t xml:space="preserve">        </w:t>
      </w:r>
      <w:proofErr w:type="spellStart"/>
      <w:r>
        <w:t>analysis_</w:t>
      </w:r>
      <w:proofErr w:type="gramStart"/>
      <w:r>
        <w:t>title.pack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16, 8))</w:t>
      </w:r>
    </w:p>
    <w:p w14:paraId="4EF5EE3C" w14:textId="77777777" w:rsidR="00EB247E" w:rsidRDefault="00EB247E" w:rsidP="00EB247E"/>
    <w:p w14:paraId="4BC15E92" w14:textId="77777777" w:rsidR="00EB247E" w:rsidRDefault="00EB247E" w:rsidP="00EB247E">
      <w:r>
        <w:t xml:space="preserve">        </w:t>
      </w:r>
      <w:proofErr w:type="spellStart"/>
      <w:proofErr w:type="gramStart"/>
      <w:r>
        <w:t>self.analysis</w:t>
      </w:r>
      <w:proofErr w:type="gramEnd"/>
      <w:r>
        <w:t>_text</w:t>
      </w:r>
      <w:proofErr w:type="spellEnd"/>
      <w:r>
        <w:t xml:space="preserve"> = </w:t>
      </w:r>
      <w:proofErr w:type="spellStart"/>
      <w:proofErr w:type="gramStart"/>
      <w:r>
        <w:t>tk.Text</w:t>
      </w:r>
      <w:proofErr w:type="spellEnd"/>
      <w:proofErr w:type="gramEnd"/>
      <w:r>
        <w:t>(</w:t>
      </w:r>
    </w:p>
    <w:p w14:paraId="5455DAA8" w14:textId="77777777" w:rsidR="00EB247E" w:rsidRDefault="00EB247E" w:rsidP="00EB247E">
      <w:r>
        <w:t xml:space="preserve">            </w:t>
      </w:r>
      <w:proofErr w:type="spellStart"/>
      <w:r>
        <w:t>analysis_frame</w:t>
      </w:r>
      <w:proofErr w:type="spellEnd"/>
      <w:r>
        <w:t>,</w:t>
      </w:r>
    </w:p>
    <w:p w14:paraId="7CB25424" w14:textId="77777777" w:rsidR="00EB247E" w:rsidRDefault="00EB247E" w:rsidP="00EB247E">
      <w:r>
        <w:t xml:space="preserve">            width=58,</w:t>
      </w:r>
    </w:p>
    <w:p w14:paraId="6052E59B" w14:textId="77777777" w:rsidR="00EB247E" w:rsidRDefault="00EB247E" w:rsidP="00EB247E">
      <w:r>
        <w:t xml:space="preserve">            height=24,</w:t>
      </w:r>
    </w:p>
    <w:p w14:paraId="673F6750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="black",</w:t>
      </w:r>
    </w:p>
    <w:p w14:paraId="066B5982" w14:textId="77777777" w:rsidR="00EB247E" w:rsidRDefault="00EB247E" w:rsidP="00EB247E">
      <w:r>
        <w:t xml:space="preserve">            </w:t>
      </w:r>
      <w:proofErr w:type="spellStart"/>
      <w:r>
        <w:t>fg</w:t>
      </w:r>
      <w:proofErr w:type="spellEnd"/>
      <w:proofErr w:type="gramStart"/>
      <w:r>
        <w:t>="#</w:t>
      </w:r>
      <w:proofErr w:type="gramEnd"/>
      <w:r>
        <w:t>00FF66",</w:t>
      </w:r>
    </w:p>
    <w:p w14:paraId="5F5583DA" w14:textId="77777777" w:rsidR="00EB247E" w:rsidRDefault="00EB247E" w:rsidP="00EB247E">
      <w:r>
        <w:t xml:space="preserve">            </w:t>
      </w:r>
      <w:proofErr w:type="spellStart"/>
      <w:proofErr w:type="gramStart"/>
      <w:r>
        <w:t>insertbackground</w:t>
      </w:r>
      <w:proofErr w:type="spellEnd"/>
      <w:r>
        <w:t>="#</w:t>
      </w:r>
      <w:proofErr w:type="gramEnd"/>
      <w:r>
        <w:t>00FF66",</w:t>
      </w:r>
    </w:p>
    <w:p w14:paraId="6EB021CD" w14:textId="77777777" w:rsidR="00EB247E" w:rsidRDefault="00EB247E" w:rsidP="00EB247E">
      <w:r>
        <w:t xml:space="preserve">            font</w:t>
      </w:r>
      <w:proofErr w:type="gramStart"/>
      <w:r>
        <w:t>=(</w:t>
      </w:r>
      <w:proofErr w:type="gramEnd"/>
      <w:r>
        <w:t>"Courier", 10),</w:t>
      </w:r>
    </w:p>
    <w:p w14:paraId="760DACFB" w14:textId="77777777" w:rsidR="00EB247E" w:rsidRDefault="00EB247E" w:rsidP="00EB247E">
      <w:r>
        <w:t xml:space="preserve">            relief="flat",</w:t>
      </w:r>
    </w:p>
    <w:p w14:paraId="05B20E9A" w14:textId="77777777" w:rsidR="00EB247E" w:rsidRDefault="00EB247E" w:rsidP="00EB247E">
      <w:r>
        <w:t xml:space="preserve">            wrap="word"</w:t>
      </w:r>
    </w:p>
    <w:p w14:paraId="1AE6CF56" w14:textId="77777777" w:rsidR="00EB247E" w:rsidRDefault="00EB247E" w:rsidP="00EB247E">
      <w:r>
        <w:t xml:space="preserve">        )</w:t>
      </w:r>
    </w:p>
    <w:p w14:paraId="23ACE239" w14:textId="77777777" w:rsidR="00EB247E" w:rsidRDefault="00EB247E" w:rsidP="00EB247E">
      <w:r>
        <w:t xml:space="preserve">        </w:t>
      </w:r>
      <w:proofErr w:type="spellStart"/>
      <w:proofErr w:type="gramStart"/>
      <w:r>
        <w:t>self.analysis</w:t>
      </w:r>
      <w:proofErr w:type="gramEnd"/>
      <w:r>
        <w:t>_</w:t>
      </w:r>
      <w:proofErr w:type="gramStart"/>
      <w:r>
        <w:t>text.pack</w:t>
      </w:r>
      <w:proofErr w:type="spellEnd"/>
      <w:proofErr w:type="gramEnd"/>
      <w:r>
        <w:t>(</w:t>
      </w:r>
      <w:proofErr w:type="spellStart"/>
      <w:r>
        <w:t>padx</w:t>
      </w:r>
      <w:proofErr w:type="spellEnd"/>
      <w:r>
        <w:t xml:space="preserve">=14, </w:t>
      </w:r>
      <w:proofErr w:type="spellStart"/>
      <w:r>
        <w:t>pady</w:t>
      </w:r>
      <w:proofErr w:type="spellEnd"/>
      <w:r>
        <w:t>=8)</w:t>
      </w:r>
    </w:p>
    <w:p w14:paraId="3A6F5F3A" w14:textId="77777777" w:rsidR="00EB247E" w:rsidRDefault="00EB247E" w:rsidP="00EB247E">
      <w:r>
        <w:t xml:space="preserve">        </w:t>
      </w:r>
      <w:proofErr w:type="spellStart"/>
      <w:proofErr w:type="gramStart"/>
      <w:r>
        <w:t>self.analysis</w:t>
      </w:r>
      <w:proofErr w:type="gramEnd"/>
      <w:r>
        <w:t>_text.config</w:t>
      </w:r>
      <w:proofErr w:type="spellEnd"/>
      <w:r>
        <w:t>(state="disabled")</w:t>
      </w:r>
    </w:p>
    <w:p w14:paraId="5DA50897" w14:textId="77777777" w:rsidR="00EB247E" w:rsidRDefault="00EB247E" w:rsidP="00EB247E"/>
    <w:p w14:paraId="1F475E80" w14:textId="77777777" w:rsidR="00EB247E" w:rsidRDefault="00EB247E" w:rsidP="00EB247E">
      <w:r>
        <w:lastRenderedPageBreak/>
        <w:t xml:space="preserve">        </w:t>
      </w:r>
      <w:proofErr w:type="spellStart"/>
      <w:proofErr w:type="gramStart"/>
      <w:r>
        <w:t>self.analysis</w:t>
      </w:r>
      <w:proofErr w:type="gramEnd"/>
      <w:r>
        <w:t>_lines</w:t>
      </w:r>
      <w:proofErr w:type="spellEnd"/>
      <w:r>
        <w:t xml:space="preserve"> = [</w:t>
      </w:r>
    </w:p>
    <w:p w14:paraId="10011F95" w14:textId="77777777" w:rsidR="00EB247E" w:rsidRDefault="00EB247E" w:rsidP="00EB247E">
      <w:r>
        <w:t xml:space="preserve">            "ACCESSING RECENT GAME HISTORY...",</w:t>
      </w:r>
    </w:p>
    <w:p w14:paraId="16254AC2" w14:textId="77777777" w:rsidR="00EB247E" w:rsidRDefault="00EB247E" w:rsidP="00EB247E">
      <w:r>
        <w:t xml:space="preserve">            "GAME 1 RESULT: DRAW",</w:t>
      </w:r>
    </w:p>
    <w:p w14:paraId="2FB1ADB9" w14:textId="77777777" w:rsidR="00EB247E" w:rsidRDefault="00EB247E" w:rsidP="00EB247E">
      <w:r>
        <w:t xml:space="preserve">            "GAME 2 RESULT: DRAW",</w:t>
      </w:r>
    </w:p>
    <w:p w14:paraId="4E62635B" w14:textId="77777777" w:rsidR="00EB247E" w:rsidRDefault="00EB247E" w:rsidP="00EB247E">
      <w:r>
        <w:t xml:space="preserve">            "</w:t>
      </w:r>
      <w:proofErr w:type="gramStart"/>
      <w:r>
        <w:t>GAME</w:t>
      </w:r>
      <w:proofErr w:type="gramEnd"/>
      <w:r>
        <w:t xml:space="preserve"> 3 RESULT: DRAW",</w:t>
      </w:r>
    </w:p>
    <w:p w14:paraId="2F8A6909" w14:textId="77777777" w:rsidR="00EB247E" w:rsidRDefault="00EB247E" w:rsidP="00EB247E">
      <w:r>
        <w:t xml:space="preserve">            "",</w:t>
      </w:r>
    </w:p>
    <w:p w14:paraId="6BEC42FA" w14:textId="77777777" w:rsidR="00EB247E" w:rsidRDefault="00EB247E" w:rsidP="00EB247E">
      <w:r>
        <w:t xml:space="preserve">            "BEGINNING STRATEGIC REVIEW...",</w:t>
      </w:r>
    </w:p>
    <w:p w14:paraId="61D26050" w14:textId="77777777" w:rsidR="00EB247E" w:rsidRDefault="00EB247E" w:rsidP="00EB247E">
      <w:r>
        <w:t xml:space="preserve">            "REPLAYING HUMAN OPENING MOVES...",</w:t>
      </w:r>
    </w:p>
    <w:p w14:paraId="5EC5C1B1" w14:textId="77777777" w:rsidR="00EB247E" w:rsidRDefault="00EB247E" w:rsidP="00EB247E">
      <w:r>
        <w:t xml:space="preserve">            "REPLAYING WOPR RESPONSE PATTERNS...",</w:t>
      </w:r>
    </w:p>
    <w:p w14:paraId="63A47AF7" w14:textId="77777777" w:rsidR="00EB247E" w:rsidRDefault="00EB247E" w:rsidP="00EB247E">
      <w:r>
        <w:t xml:space="preserve">            "TESTING CENTER CONTROL...",</w:t>
      </w:r>
    </w:p>
    <w:p w14:paraId="380E4380" w14:textId="77777777" w:rsidR="00EB247E" w:rsidRDefault="00EB247E" w:rsidP="00EB247E">
      <w:r>
        <w:t xml:space="preserve">            "RESULT: NO FORCED WIN FOUND",</w:t>
      </w:r>
    </w:p>
    <w:p w14:paraId="16406350" w14:textId="77777777" w:rsidR="00EB247E" w:rsidRDefault="00EB247E" w:rsidP="00EB247E">
      <w:r>
        <w:t xml:space="preserve">            "TESTING CORNER CONTROL...",</w:t>
      </w:r>
    </w:p>
    <w:p w14:paraId="3F2EB76C" w14:textId="77777777" w:rsidR="00EB247E" w:rsidRDefault="00EB247E" w:rsidP="00EB247E">
      <w:r>
        <w:t xml:space="preserve">            "RESULT: NO FORCED WIN FOUND",</w:t>
      </w:r>
    </w:p>
    <w:p w14:paraId="7E3F8F62" w14:textId="77777777" w:rsidR="00EB247E" w:rsidRDefault="00EB247E" w:rsidP="00EB247E">
      <w:r>
        <w:t xml:space="preserve">            "TESTING EDGE CONTROL...",</w:t>
      </w:r>
    </w:p>
    <w:p w14:paraId="676CAB0B" w14:textId="77777777" w:rsidR="00EB247E" w:rsidRDefault="00EB247E" w:rsidP="00EB247E">
      <w:r>
        <w:t xml:space="preserve">            "RESULT: NO FORCED WIN FOUND",</w:t>
      </w:r>
    </w:p>
    <w:p w14:paraId="4EEABC5B" w14:textId="77777777" w:rsidR="00EB247E" w:rsidRDefault="00EB247E" w:rsidP="00EB247E">
      <w:r>
        <w:t xml:space="preserve">            "",</w:t>
      </w:r>
    </w:p>
    <w:p w14:paraId="1E48D676" w14:textId="77777777" w:rsidR="00EB247E" w:rsidRDefault="00EB247E" w:rsidP="00EB247E">
      <w:r>
        <w:t xml:space="preserve">            "COMPARING RESPONSE PATTERNS...",</w:t>
      </w:r>
    </w:p>
    <w:p w14:paraId="6B5839D1" w14:textId="77777777" w:rsidR="00EB247E" w:rsidRDefault="00EB247E" w:rsidP="00EB247E">
      <w:r>
        <w:t xml:space="preserve">            "CHECKING OFFENSIVE PATHS...",</w:t>
      </w:r>
    </w:p>
    <w:p w14:paraId="32AEF5AC" w14:textId="77777777" w:rsidR="00EB247E" w:rsidRDefault="00EB247E" w:rsidP="00EB247E">
      <w:r>
        <w:t xml:space="preserve">            "CHECKING DEFENSIVE PATHS...",</w:t>
      </w:r>
    </w:p>
    <w:p w14:paraId="7D138CF1" w14:textId="77777777" w:rsidR="00EB247E" w:rsidRDefault="00EB247E" w:rsidP="00EB247E">
      <w:r>
        <w:t xml:space="preserve">            "CHECKING BLOCKING PATHS...",</w:t>
      </w:r>
    </w:p>
    <w:p w14:paraId="7212E200" w14:textId="77777777" w:rsidR="00EB247E" w:rsidRDefault="00EB247E" w:rsidP="00EB247E">
      <w:r>
        <w:t xml:space="preserve">            "CHECKING REPEATED OUTCOMES...",</w:t>
      </w:r>
    </w:p>
    <w:p w14:paraId="5974FBEE" w14:textId="77777777" w:rsidR="00EB247E" w:rsidRDefault="00EB247E" w:rsidP="00EB247E">
      <w:r>
        <w:t xml:space="preserve">            "",</w:t>
      </w:r>
    </w:p>
    <w:p w14:paraId="77F1C2E2" w14:textId="77777777" w:rsidR="00EB247E" w:rsidRDefault="00EB247E" w:rsidP="00EB247E">
      <w:r>
        <w:t xml:space="preserve">            "NO DECISIVE ADVANTAGE DETECTED.",</w:t>
      </w:r>
    </w:p>
    <w:p w14:paraId="10CE47BF" w14:textId="77777777" w:rsidR="00EB247E" w:rsidRDefault="00EB247E" w:rsidP="00EB247E">
      <w:r>
        <w:t xml:space="preserve">            "NO RELIABLE WINNING PATH DETECTED.",</w:t>
      </w:r>
    </w:p>
    <w:p w14:paraId="54A336BD" w14:textId="77777777" w:rsidR="00EB247E" w:rsidRDefault="00EB247E" w:rsidP="00EB247E">
      <w:r>
        <w:t xml:space="preserve">            "",</w:t>
      </w:r>
    </w:p>
    <w:p w14:paraId="1477CE06" w14:textId="77777777" w:rsidR="00EB247E" w:rsidRDefault="00EB247E" w:rsidP="00EB247E">
      <w:r>
        <w:lastRenderedPageBreak/>
        <w:t xml:space="preserve">            "CONCLUSION:",</w:t>
      </w:r>
    </w:p>
    <w:p w14:paraId="53277C18" w14:textId="77777777" w:rsidR="00EB247E" w:rsidRDefault="00EB247E" w:rsidP="00EB247E">
      <w:r>
        <w:t xml:space="preserve">            "Dr. Falken, this game is much like Thermo-Nuclear War...",</w:t>
      </w:r>
    </w:p>
    <w:p w14:paraId="2CD07C3D" w14:textId="77777777" w:rsidR="00EB247E" w:rsidRDefault="00EB247E" w:rsidP="00EB247E">
      <w:r>
        <w:t xml:space="preserve">            "There is no winner."</w:t>
      </w:r>
    </w:p>
    <w:p w14:paraId="553AE9A1" w14:textId="77777777" w:rsidR="00EB247E" w:rsidRDefault="00EB247E" w:rsidP="00EB247E">
      <w:r>
        <w:t xml:space="preserve">        ]</w:t>
      </w:r>
    </w:p>
    <w:p w14:paraId="5021AB8A" w14:textId="77777777" w:rsidR="00EB247E" w:rsidRDefault="00EB247E" w:rsidP="00EB247E"/>
    <w:p w14:paraId="36BEB61C" w14:textId="77777777" w:rsidR="00EB247E" w:rsidRDefault="00EB247E" w:rsidP="00EB247E">
      <w:r>
        <w:t xml:space="preserve">        </w:t>
      </w:r>
      <w:proofErr w:type="spellStart"/>
      <w:proofErr w:type="gramStart"/>
      <w:r>
        <w:t>self.analysis</w:t>
      </w:r>
      <w:proofErr w:type="gramEnd"/>
      <w:r>
        <w:t>_line_number</w:t>
      </w:r>
      <w:proofErr w:type="spellEnd"/>
      <w:r>
        <w:t xml:space="preserve"> = 0</w:t>
      </w:r>
    </w:p>
    <w:p w14:paraId="4D5D1601" w14:textId="77777777" w:rsidR="00EB247E" w:rsidRDefault="00EB247E" w:rsidP="00EB247E">
      <w:r>
        <w:t xml:space="preserve">        </w:t>
      </w:r>
      <w:proofErr w:type="spellStart"/>
      <w:proofErr w:type="gramStart"/>
      <w:r>
        <w:t>self.write</w:t>
      </w:r>
      <w:proofErr w:type="gramEnd"/>
      <w:r>
        <w:t>_next_analysis_</w:t>
      </w:r>
      <w:proofErr w:type="gramStart"/>
      <w:r>
        <w:t>line</w:t>
      </w:r>
      <w:proofErr w:type="spellEnd"/>
      <w:r>
        <w:t>(</w:t>
      </w:r>
      <w:proofErr w:type="gramEnd"/>
      <w:r>
        <w:t>)</w:t>
      </w:r>
    </w:p>
    <w:p w14:paraId="0722094C" w14:textId="77777777" w:rsidR="00EB247E" w:rsidRDefault="00EB247E" w:rsidP="00EB247E"/>
    <w:p w14:paraId="3FCB4F6C" w14:textId="77777777" w:rsidR="00EB247E" w:rsidRDefault="00EB247E" w:rsidP="00EB247E">
      <w:r>
        <w:t xml:space="preserve">    def </w:t>
      </w:r>
      <w:proofErr w:type="spellStart"/>
      <w:r>
        <w:t>write_next_analysis_line</w:t>
      </w:r>
      <w:proofErr w:type="spellEnd"/>
      <w:r>
        <w:t>(self):</w:t>
      </w:r>
    </w:p>
    <w:p w14:paraId="75B2BF84" w14:textId="77777777" w:rsidR="00EB247E" w:rsidRDefault="00EB247E" w:rsidP="00EB247E">
      <w:r>
        <w:t xml:space="preserve">        """Write one analysis line, then schedule the next </w:t>
      </w:r>
      <w:proofErr w:type="gramStart"/>
      <w:r>
        <w:t>line."</w:t>
      </w:r>
      <w:proofErr w:type="gramEnd"/>
      <w:r>
        <w:t>""</w:t>
      </w:r>
    </w:p>
    <w:p w14:paraId="656A30A0" w14:textId="77777777" w:rsidR="00EB247E" w:rsidRDefault="00EB247E" w:rsidP="00EB247E"/>
    <w:p w14:paraId="35D845C3" w14:textId="77777777" w:rsidR="00EB247E" w:rsidRDefault="00EB247E" w:rsidP="00EB247E">
      <w:r>
        <w:t xml:space="preserve">        if </w:t>
      </w:r>
      <w:proofErr w:type="spellStart"/>
      <w:proofErr w:type="gramStart"/>
      <w:r>
        <w:t>self.analysis</w:t>
      </w:r>
      <w:proofErr w:type="gramEnd"/>
      <w:r>
        <w:t>_line_number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self.analysis</w:t>
      </w:r>
      <w:proofErr w:type="gramEnd"/>
      <w:r>
        <w:t>_lines</w:t>
      </w:r>
      <w:proofErr w:type="spellEnd"/>
      <w:r>
        <w:t>):</w:t>
      </w:r>
    </w:p>
    <w:p w14:paraId="44F9294C" w14:textId="77777777" w:rsidR="00EB247E" w:rsidRDefault="00EB247E" w:rsidP="00EB247E">
      <w:r>
        <w:t xml:space="preserve">            </w:t>
      </w:r>
      <w:proofErr w:type="spellStart"/>
      <w:r>
        <w:t>line_to_write</w:t>
      </w:r>
      <w:proofErr w:type="spellEnd"/>
      <w:r>
        <w:t xml:space="preserve"> = </w:t>
      </w:r>
      <w:proofErr w:type="spellStart"/>
      <w:proofErr w:type="gramStart"/>
      <w:r>
        <w:t>self.analysis</w:t>
      </w:r>
      <w:proofErr w:type="gramEnd"/>
      <w:r>
        <w:t>_lines</w:t>
      </w:r>
      <w:proofErr w:type="spellEnd"/>
      <w:r>
        <w:t>[</w:t>
      </w:r>
      <w:proofErr w:type="spellStart"/>
      <w:proofErr w:type="gramStart"/>
      <w:r>
        <w:t>self.analysis</w:t>
      </w:r>
      <w:proofErr w:type="gramEnd"/>
      <w:r>
        <w:t>_line_number</w:t>
      </w:r>
      <w:proofErr w:type="spellEnd"/>
      <w:r>
        <w:t>]</w:t>
      </w:r>
    </w:p>
    <w:p w14:paraId="25B2322F" w14:textId="77777777" w:rsidR="00EB247E" w:rsidRDefault="00EB247E" w:rsidP="00EB247E"/>
    <w:p w14:paraId="403C0C4B" w14:textId="77777777" w:rsidR="00EB247E" w:rsidRDefault="00EB247E" w:rsidP="00EB247E">
      <w:r>
        <w:t xml:space="preserve">            </w:t>
      </w:r>
      <w:proofErr w:type="spellStart"/>
      <w:proofErr w:type="gramStart"/>
      <w:r>
        <w:t>self.analysis</w:t>
      </w:r>
      <w:proofErr w:type="gramEnd"/>
      <w:r>
        <w:t>_text.config</w:t>
      </w:r>
      <w:proofErr w:type="spellEnd"/>
      <w:r>
        <w:t>(state="normal")</w:t>
      </w:r>
    </w:p>
    <w:p w14:paraId="5AB05D34" w14:textId="77777777" w:rsidR="00EB247E" w:rsidRDefault="00EB247E" w:rsidP="00EB247E">
      <w:r>
        <w:t xml:space="preserve">            </w:t>
      </w:r>
      <w:proofErr w:type="spellStart"/>
      <w:proofErr w:type="gramStart"/>
      <w:r>
        <w:t>self.analysis</w:t>
      </w:r>
      <w:proofErr w:type="gramEnd"/>
      <w:r>
        <w:t>_</w:t>
      </w:r>
      <w:proofErr w:type="gramStart"/>
      <w:r>
        <w:t>text.insert</w:t>
      </w:r>
      <w:proofErr w:type="spellEnd"/>
      <w:proofErr w:type="gramEnd"/>
      <w:r>
        <w:t xml:space="preserve">("end", </w:t>
      </w:r>
      <w:proofErr w:type="spellStart"/>
      <w:r>
        <w:t>line_to_write</w:t>
      </w:r>
      <w:proofErr w:type="spellEnd"/>
      <w:r>
        <w:t xml:space="preserve"> + "\n")</w:t>
      </w:r>
    </w:p>
    <w:p w14:paraId="3AF48A6E" w14:textId="77777777" w:rsidR="00EB247E" w:rsidRDefault="00EB247E" w:rsidP="00EB247E">
      <w:r>
        <w:t xml:space="preserve">            </w:t>
      </w:r>
      <w:proofErr w:type="spellStart"/>
      <w:r>
        <w:t>self.analysis_text.see</w:t>
      </w:r>
      <w:proofErr w:type="spellEnd"/>
      <w:r>
        <w:t>("end")</w:t>
      </w:r>
    </w:p>
    <w:p w14:paraId="526F5F13" w14:textId="77777777" w:rsidR="00EB247E" w:rsidRDefault="00EB247E" w:rsidP="00EB247E">
      <w:r>
        <w:t xml:space="preserve">            </w:t>
      </w:r>
      <w:proofErr w:type="spellStart"/>
      <w:proofErr w:type="gramStart"/>
      <w:r>
        <w:t>self.analysis</w:t>
      </w:r>
      <w:proofErr w:type="gramEnd"/>
      <w:r>
        <w:t>_text.config</w:t>
      </w:r>
      <w:proofErr w:type="spellEnd"/>
      <w:r>
        <w:t>(state="disabled")</w:t>
      </w:r>
    </w:p>
    <w:p w14:paraId="159F2FD3" w14:textId="77777777" w:rsidR="00EB247E" w:rsidRDefault="00EB247E" w:rsidP="00EB247E"/>
    <w:p w14:paraId="16FA75EA" w14:textId="77777777" w:rsidR="00EB247E" w:rsidRDefault="00EB247E" w:rsidP="00EB247E">
      <w:r>
        <w:t xml:space="preserve">            </w:t>
      </w:r>
      <w:proofErr w:type="spellStart"/>
      <w:proofErr w:type="gramStart"/>
      <w:r>
        <w:t>self.analysis</w:t>
      </w:r>
      <w:proofErr w:type="gramEnd"/>
      <w:r>
        <w:t>_line_number</w:t>
      </w:r>
      <w:proofErr w:type="spellEnd"/>
      <w:r>
        <w:t xml:space="preserve"> = </w:t>
      </w:r>
      <w:proofErr w:type="spellStart"/>
      <w:proofErr w:type="gramStart"/>
      <w:r>
        <w:t>self.analysis</w:t>
      </w:r>
      <w:proofErr w:type="gramEnd"/>
      <w:r>
        <w:t>_line_number</w:t>
      </w:r>
      <w:proofErr w:type="spellEnd"/>
      <w:r>
        <w:t xml:space="preserve"> + 1</w:t>
      </w:r>
    </w:p>
    <w:p w14:paraId="218A57B1" w14:textId="77777777" w:rsidR="00EB247E" w:rsidRDefault="00EB247E" w:rsidP="00EB247E"/>
    <w:p w14:paraId="5352F84B" w14:textId="77777777" w:rsidR="00EB247E" w:rsidRDefault="00EB247E" w:rsidP="00EB247E">
      <w:r>
        <w:t xml:space="preserve">            # This could be replaced by a timing dictionary or a more general</w:t>
      </w:r>
    </w:p>
    <w:p w14:paraId="310C2AAA" w14:textId="77777777" w:rsidR="00EB247E" w:rsidRDefault="00EB247E" w:rsidP="00EB247E">
      <w:r>
        <w:t xml:space="preserve">            # animation helper.  The longer if/</w:t>
      </w:r>
      <w:proofErr w:type="spellStart"/>
      <w:r>
        <w:t>elif</w:t>
      </w:r>
      <w:proofErr w:type="spellEnd"/>
      <w:r>
        <w:t xml:space="preserve"> version remains readable</w:t>
      </w:r>
    </w:p>
    <w:p w14:paraId="3ACD984B" w14:textId="77777777" w:rsidR="00EB247E" w:rsidRDefault="00EB247E" w:rsidP="00EB247E">
      <w:r>
        <w:t xml:space="preserve">            # and shows exactly why different lines pause for different times.</w:t>
      </w:r>
    </w:p>
    <w:p w14:paraId="7C585B98" w14:textId="77777777" w:rsidR="00EB247E" w:rsidRDefault="00EB247E" w:rsidP="00EB247E">
      <w:r>
        <w:t xml:space="preserve">            if </w:t>
      </w:r>
      <w:proofErr w:type="spellStart"/>
      <w:r>
        <w:t>line_to_write</w:t>
      </w:r>
      <w:proofErr w:type="spellEnd"/>
      <w:r>
        <w:t xml:space="preserve"> == "":</w:t>
      </w:r>
    </w:p>
    <w:p w14:paraId="64BEDB11" w14:textId="77777777" w:rsidR="00EB247E" w:rsidRDefault="00EB247E" w:rsidP="00EB247E">
      <w:r>
        <w:lastRenderedPageBreak/>
        <w:t xml:space="preserve">                delay = 250</w:t>
      </w:r>
    </w:p>
    <w:p w14:paraId="08E6F6F7" w14:textId="77777777" w:rsidR="00EB247E" w:rsidRDefault="00EB247E" w:rsidP="00EB247E">
      <w:r>
        <w:t xml:space="preserve">            </w:t>
      </w:r>
      <w:proofErr w:type="spellStart"/>
      <w:r>
        <w:t>elif</w:t>
      </w:r>
      <w:proofErr w:type="spellEnd"/>
      <w:r>
        <w:t xml:space="preserve"> "ACCESSING" in </w:t>
      </w:r>
      <w:proofErr w:type="spellStart"/>
      <w:r>
        <w:t>line_to_write</w:t>
      </w:r>
      <w:proofErr w:type="spellEnd"/>
      <w:r>
        <w:t>:</w:t>
      </w:r>
    </w:p>
    <w:p w14:paraId="1F9D28C4" w14:textId="77777777" w:rsidR="00EB247E" w:rsidRDefault="00EB247E" w:rsidP="00EB247E">
      <w:r>
        <w:t xml:space="preserve">                delay = 700</w:t>
      </w:r>
    </w:p>
    <w:p w14:paraId="6B31A22B" w14:textId="77777777" w:rsidR="00EB247E" w:rsidRDefault="00EB247E" w:rsidP="00EB247E">
      <w:r>
        <w:t xml:space="preserve">            </w:t>
      </w:r>
      <w:proofErr w:type="spellStart"/>
      <w:r>
        <w:t>elif</w:t>
      </w:r>
      <w:proofErr w:type="spellEnd"/>
      <w:r>
        <w:t xml:space="preserve"> "BEGINNING" in </w:t>
      </w:r>
      <w:proofErr w:type="spellStart"/>
      <w:r>
        <w:t>line_to_write</w:t>
      </w:r>
      <w:proofErr w:type="spellEnd"/>
      <w:r>
        <w:t>:</w:t>
      </w:r>
    </w:p>
    <w:p w14:paraId="6A2749F3" w14:textId="77777777" w:rsidR="00EB247E" w:rsidRDefault="00EB247E" w:rsidP="00EB247E">
      <w:r>
        <w:t xml:space="preserve">                delay = 700</w:t>
      </w:r>
    </w:p>
    <w:p w14:paraId="004CD2B6" w14:textId="77777777" w:rsidR="00EB247E" w:rsidRDefault="00EB247E" w:rsidP="00EB247E">
      <w:r>
        <w:t xml:space="preserve">            </w:t>
      </w:r>
      <w:proofErr w:type="spellStart"/>
      <w:r>
        <w:t>elif</w:t>
      </w:r>
      <w:proofErr w:type="spellEnd"/>
      <w:r>
        <w:t xml:space="preserve"> "REPLAYING" in </w:t>
      </w:r>
      <w:proofErr w:type="spellStart"/>
      <w:r>
        <w:t>line_to_write</w:t>
      </w:r>
      <w:proofErr w:type="spellEnd"/>
      <w:r>
        <w:t>:</w:t>
      </w:r>
    </w:p>
    <w:p w14:paraId="1E3C4505" w14:textId="77777777" w:rsidR="00EB247E" w:rsidRDefault="00EB247E" w:rsidP="00EB247E">
      <w:r>
        <w:t xml:space="preserve">                delay = 600</w:t>
      </w:r>
    </w:p>
    <w:p w14:paraId="09308D70" w14:textId="77777777" w:rsidR="00EB247E" w:rsidRDefault="00EB247E" w:rsidP="00EB247E">
      <w:r>
        <w:t xml:space="preserve">            </w:t>
      </w:r>
      <w:proofErr w:type="spellStart"/>
      <w:r>
        <w:t>elif</w:t>
      </w:r>
      <w:proofErr w:type="spellEnd"/>
      <w:r>
        <w:t xml:space="preserve"> "CONCLUSION" in </w:t>
      </w:r>
      <w:proofErr w:type="spellStart"/>
      <w:r>
        <w:t>line_to_write</w:t>
      </w:r>
      <w:proofErr w:type="spellEnd"/>
      <w:r>
        <w:t>:</w:t>
      </w:r>
    </w:p>
    <w:p w14:paraId="26AEC187" w14:textId="77777777" w:rsidR="00EB247E" w:rsidRDefault="00EB247E" w:rsidP="00EB247E">
      <w:r>
        <w:t xml:space="preserve">                delay = 900</w:t>
      </w:r>
    </w:p>
    <w:p w14:paraId="19432898" w14:textId="77777777" w:rsidR="00EB247E" w:rsidRDefault="00EB247E" w:rsidP="00EB247E">
      <w:r>
        <w:t xml:space="preserve">            </w:t>
      </w:r>
      <w:proofErr w:type="spellStart"/>
      <w:r>
        <w:t>elif</w:t>
      </w:r>
      <w:proofErr w:type="spellEnd"/>
      <w:r>
        <w:t xml:space="preserve"> "Dr. Falken" in </w:t>
      </w:r>
      <w:proofErr w:type="spellStart"/>
      <w:r>
        <w:t>line_to_write</w:t>
      </w:r>
      <w:proofErr w:type="spellEnd"/>
      <w:r>
        <w:t>:</w:t>
      </w:r>
    </w:p>
    <w:p w14:paraId="40790CCF" w14:textId="77777777" w:rsidR="00EB247E" w:rsidRDefault="00EB247E" w:rsidP="00EB247E">
      <w:r>
        <w:t xml:space="preserve">                delay = 1000</w:t>
      </w:r>
    </w:p>
    <w:p w14:paraId="7EED46E0" w14:textId="77777777" w:rsidR="00EB247E" w:rsidRDefault="00EB247E" w:rsidP="00EB247E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line_to_write</w:t>
      </w:r>
      <w:proofErr w:type="spellEnd"/>
      <w:r>
        <w:t xml:space="preserve"> == "There is no winner.":</w:t>
      </w:r>
    </w:p>
    <w:p w14:paraId="6FC4EBDE" w14:textId="77777777" w:rsidR="00EB247E" w:rsidRDefault="00EB247E" w:rsidP="00EB247E">
      <w:r>
        <w:t xml:space="preserve">                delay = 1200</w:t>
      </w:r>
    </w:p>
    <w:p w14:paraId="7099A473" w14:textId="77777777" w:rsidR="00EB247E" w:rsidRDefault="00EB247E" w:rsidP="00EB247E">
      <w:r>
        <w:t xml:space="preserve">            else:</w:t>
      </w:r>
    </w:p>
    <w:p w14:paraId="5146B2E8" w14:textId="77777777" w:rsidR="00EB247E" w:rsidRDefault="00EB247E" w:rsidP="00EB247E">
      <w:r>
        <w:t xml:space="preserve">                delay = 550</w:t>
      </w:r>
    </w:p>
    <w:p w14:paraId="204A541C" w14:textId="77777777" w:rsidR="00EB247E" w:rsidRDefault="00EB247E" w:rsidP="00EB247E"/>
    <w:p w14:paraId="5E898A3D" w14:textId="77777777" w:rsidR="00EB247E" w:rsidRDefault="00EB247E" w:rsidP="00EB247E">
      <w:r>
        <w:t xml:space="preserve">    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delay, </w:t>
      </w:r>
      <w:proofErr w:type="spellStart"/>
      <w:proofErr w:type="gramStart"/>
      <w:r>
        <w:t>self.write</w:t>
      </w:r>
      <w:proofErr w:type="gramEnd"/>
      <w:r>
        <w:t>_next_analysis_line</w:t>
      </w:r>
      <w:proofErr w:type="spellEnd"/>
      <w:r>
        <w:t>)</w:t>
      </w:r>
    </w:p>
    <w:p w14:paraId="5D893EB8" w14:textId="77777777" w:rsidR="00EB247E" w:rsidRDefault="00EB247E" w:rsidP="00EB247E">
      <w:r>
        <w:t xml:space="preserve">        else:</w:t>
      </w:r>
    </w:p>
    <w:p w14:paraId="7537FCA5" w14:textId="77777777" w:rsidR="00EB247E" w:rsidRDefault="00EB247E" w:rsidP="00EB247E">
      <w:r>
        <w:t xml:space="preserve">            </w:t>
      </w:r>
      <w:proofErr w:type="spellStart"/>
      <w:proofErr w:type="gramStart"/>
      <w:r>
        <w:t>self.show</w:t>
      </w:r>
      <w:proofErr w:type="gramEnd"/>
      <w:r>
        <w:t>_analysis_return_</w:t>
      </w:r>
      <w:proofErr w:type="gramStart"/>
      <w:r>
        <w:t>button</w:t>
      </w:r>
      <w:proofErr w:type="spellEnd"/>
      <w:r>
        <w:t>(</w:t>
      </w:r>
      <w:proofErr w:type="gramEnd"/>
      <w:r>
        <w:t>)</w:t>
      </w:r>
    </w:p>
    <w:p w14:paraId="7FE4440B" w14:textId="77777777" w:rsidR="00EB247E" w:rsidRDefault="00EB247E" w:rsidP="00EB247E"/>
    <w:p w14:paraId="73134ECE" w14:textId="77777777" w:rsidR="00EB247E" w:rsidRDefault="00EB247E" w:rsidP="00EB247E">
      <w:r>
        <w:t xml:space="preserve">    def </w:t>
      </w:r>
      <w:proofErr w:type="spellStart"/>
      <w:r>
        <w:t>show_analysis_return_button</w:t>
      </w:r>
      <w:proofErr w:type="spellEnd"/>
      <w:r>
        <w:t>(self):</w:t>
      </w:r>
    </w:p>
    <w:p w14:paraId="46C33BEE" w14:textId="77777777" w:rsidR="00EB247E" w:rsidRDefault="00EB247E" w:rsidP="00EB247E">
      <w:r>
        <w:t xml:space="preserve">        """Add the final return button after the analysis crawl finishes.</w:t>
      </w:r>
      <w:proofErr w:type="gramStart"/>
      <w:r>
        <w:t>"""</w:t>
      </w:r>
      <w:proofErr w:type="gramEnd"/>
    </w:p>
    <w:p w14:paraId="4ADF067B" w14:textId="77777777" w:rsidR="00EB247E" w:rsidRDefault="00EB247E" w:rsidP="00EB247E"/>
    <w:p w14:paraId="69088189" w14:textId="77777777" w:rsidR="00EB247E" w:rsidRDefault="00EB247E" w:rsidP="00EB247E">
      <w:r>
        <w:t xml:space="preserve">        </w:t>
      </w:r>
      <w:proofErr w:type="spellStart"/>
      <w:r>
        <w:t>return_button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065E5158" w14:textId="77777777" w:rsidR="00EB247E" w:rsidRDefault="00EB247E" w:rsidP="00EB247E">
      <w:r>
        <w:t xml:space="preserve">           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>,</w:t>
      </w:r>
    </w:p>
    <w:p w14:paraId="6B635803" w14:textId="77777777" w:rsidR="00EB247E" w:rsidRDefault="00EB247E" w:rsidP="00EB247E">
      <w:r>
        <w:lastRenderedPageBreak/>
        <w:t xml:space="preserve">            text="Return to Game Menu",</w:t>
      </w:r>
    </w:p>
    <w:p w14:paraId="5D344A06" w14:textId="77777777" w:rsidR="00EB247E" w:rsidRDefault="00EB247E" w:rsidP="00EB247E">
      <w:r>
        <w:t xml:space="preserve">            command=</w:t>
      </w:r>
      <w:proofErr w:type="spellStart"/>
      <w:proofErr w:type="gramStart"/>
      <w:r>
        <w:t>self.return</w:t>
      </w:r>
      <w:proofErr w:type="gramEnd"/>
      <w:r>
        <w:t>_from_analysis</w:t>
      </w:r>
      <w:proofErr w:type="spellEnd"/>
      <w:r>
        <w:t>,</w:t>
      </w:r>
    </w:p>
    <w:p w14:paraId="3A08A76A" w14:textId="77777777" w:rsidR="00EB247E" w:rsidRDefault="00EB247E" w:rsidP="00EB247E">
      <w:r>
        <w:t xml:space="preserve">            width=22,</w:t>
      </w:r>
    </w:p>
    <w:p w14:paraId="790B622C" w14:textId="77777777" w:rsidR="00EB247E" w:rsidRDefault="00EB247E" w:rsidP="00EB247E">
      <w:r>
        <w:t xml:space="preserve">            </w:t>
      </w:r>
      <w:proofErr w:type="spellStart"/>
      <w:r>
        <w:t>bg</w:t>
      </w:r>
      <w:proofErr w:type="spellEnd"/>
      <w:r>
        <w:t>=</w:t>
      </w:r>
      <w:proofErr w:type="gramStart"/>
      <w:r>
        <w:t>self.win</w:t>
      </w:r>
      <w:proofErr w:type="gramEnd"/>
      <w:r>
        <w:t>95_gray,</w:t>
      </w:r>
    </w:p>
    <w:p w14:paraId="44C23BED" w14:textId="77777777" w:rsidR="00EB247E" w:rsidRDefault="00EB247E" w:rsidP="00EB247E">
      <w:r>
        <w:t xml:space="preserve">            relief="raised",</w:t>
      </w:r>
    </w:p>
    <w:p w14:paraId="6A81DC5F" w14:textId="77777777" w:rsidR="00EB247E" w:rsidRDefault="00EB247E" w:rsidP="00EB247E">
      <w:r>
        <w:t xml:space="preserve">            bd=4</w:t>
      </w:r>
    </w:p>
    <w:p w14:paraId="1DC4DACA" w14:textId="77777777" w:rsidR="00EB247E" w:rsidRDefault="00EB247E" w:rsidP="00EB247E">
      <w:r>
        <w:t xml:space="preserve">        )</w:t>
      </w:r>
    </w:p>
    <w:p w14:paraId="240A460F" w14:textId="77777777" w:rsidR="00EB247E" w:rsidRDefault="00EB247E" w:rsidP="00EB247E">
      <w:r>
        <w:t xml:space="preserve">        </w:t>
      </w:r>
      <w:proofErr w:type="spellStart"/>
      <w:r>
        <w:t>return_</w:t>
      </w:r>
      <w:proofErr w:type="gramStart"/>
      <w:r>
        <w:t>button.pack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10))</w:t>
      </w:r>
    </w:p>
    <w:p w14:paraId="392E7CA6" w14:textId="77777777" w:rsidR="00EB247E" w:rsidRDefault="00EB247E" w:rsidP="00EB247E"/>
    <w:p w14:paraId="4770C5EB" w14:textId="77777777" w:rsidR="00EB247E" w:rsidRDefault="00EB247E" w:rsidP="00EB247E">
      <w:r>
        <w:t xml:space="preserve">    def </w:t>
      </w:r>
      <w:proofErr w:type="spellStart"/>
      <w:r>
        <w:t>return_from_analysis</w:t>
      </w:r>
      <w:proofErr w:type="spellEnd"/>
      <w:r>
        <w:t>(self):</w:t>
      </w:r>
    </w:p>
    <w:p w14:paraId="4C65AB80" w14:textId="77777777" w:rsidR="00EB247E" w:rsidRDefault="00EB247E" w:rsidP="00EB247E">
      <w:r>
        <w:t xml:space="preserve">        """Reset the draw streak and return to the startup </w:t>
      </w:r>
      <w:proofErr w:type="gramStart"/>
      <w:r>
        <w:t>screen."</w:t>
      </w:r>
      <w:proofErr w:type="gramEnd"/>
      <w:r>
        <w:t>""</w:t>
      </w:r>
    </w:p>
    <w:p w14:paraId="73713340" w14:textId="77777777" w:rsidR="00EB247E" w:rsidRDefault="00EB247E" w:rsidP="00EB247E"/>
    <w:p w14:paraId="58C811B7" w14:textId="77777777" w:rsidR="00EB247E" w:rsidRDefault="00EB247E" w:rsidP="00EB247E">
      <w:r>
        <w:t xml:space="preserve">        </w:t>
      </w:r>
      <w:proofErr w:type="spellStart"/>
      <w:proofErr w:type="gramStart"/>
      <w:r>
        <w:t>self.consecutive</w:t>
      </w:r>
      <w:proofErr w:type="gramEnd"/>
      <w:r>
        <w:t>_draws</w:t>
      </w:r>
      <w:proofErr w:type="spellEnd"/>
      <w:r>
        <w:t xml:space="preserve"> = 0</w:t>
      </w:r>
    </w:p>
    <w:p w14:paraId="0E5C6FE0" w14:textId="77777777" w:rsidR="00EB247E" w:rsidRDefault="00EB247E" w:rsidP="00EB247E">
      <w:r>
        <w:t xml:space="preserve">        </w:t>
      </w:r>
      <w:proofErr w:type="spellStart"/>
      <w:proofErr w:type="gramStart"/>
      <w:r>
        <w:t>self.show</w:t>
      </w:r>
      <w:proofErr w:type="gramEnd"/>
      <w:r>
        <w:t>_start_</w:t>
      </w:r>
      <w:proofErr w:type="gramStart"/>
      <w:r>
        <w:t>screen</w:t>
      </w:r>
      <w:proofErr w:type="spellEnd"/>
      <w:r>
        <w:t>(</w:t>
      </w:r>
      <w:proofErr w:type="gramEnd"/>
      <w:r>
        <w:t>)</w:t>
      </w:r>
    </w:p>
    <w:p w14:paraId="0B3CA86A" w14:textId="77777777" w:rsidR="00EB247E" w:rsidRDefault="00EB247E" w:rsidP="00EB247E"/>
    <w:p w14:paraId="31159B4A" w14:textId="77777777" w:rsidR="00EB247E" w:rsidRDefault="00EB247E" w:rsidP="00EB247E"/>
    <w:p w14:paraId="24F322E0" w14:textId="77777777" w:rsidR="00EB247E" w:rsidRDefault="00EB247E" w:rsidP="00EB247E">
      <w:proofErr w:type="gramStart"/>
      <w:r>
        <w:t># -</w:t>
      </w:r>
      <w:proofErr w:type="gramEnd"/>
      <w:r>
        <w:t>----------------------------------------------------------------------------</w:t>
      </w:r>
    </w:p>
    <w:p w14:paraId="1E8DBFAC" w14:textId="77777777" w:rsidR="00EB247E" w:rsidRDefault="00EB247E" w:rsidP="00EB247E">
      <w:r>
        <w:t># SECTION 10 - PROGRAM START</w:t>
      </w:r>
    </w:p>
    <w:p w14:paraId="3EFEEA39" w14:textId="77777777" w:rsidR="00EB247E" w:rsidRDefault="00EB247E" w:rsidP="00EB247E">
      <w:proofErr w:type="gramStart"/>
      <w:r>
        <w:t># -</w:t>
      </w:r>
      <w:proofErr w:type="gramEnd"/>
      <w:r>
        <w:t>----------------------------------------------------------------------------</w:t>
      </w:r>
    </w:p>
    <w:p w14:paraId="546C6426" w14:textId="77777777" w:rsidR="00EB247E" w:rsidRDefault="00EB247E" w:rsidP="00EB247E">
      <w:r>
        <w:t>if __name__ == "__main__":</w:t>
      </w:r>
    </w:p>
    <w:p w14:paraId="5D4ADEAB" w14:textId="77777777" w:rsidR="00EB247E" w:rsidRDefault="00EB247E" w:rsidP="00EB247E">
      <w:r>
        <w:t xml:space="preserve">    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1C4D304C" w14:textId="77777777" w:rsidR="00EB247E" w:rsidRDefault="00EB247E" w:rsidP="00EB247E">
      <w:r>
        <w:t xml:space="preserve">    app = </w:t>
      </w:r>
      <w:proofErr w:type="spellStart"/>
      <w:r>
        <w:t>WOPRTicTacToe</w:t>
      </w:r>
      <w:proofErr w:type="spellEnd"/>
      <w:r>
        <w:t>(root)</w:t>
      </w:r>
    </w:p>
    <w:p w14:paraId="67FDE493" w14:textId="584295D8" w:rsidR="00EB247E" w:rsidRDefault="00EB247E" w:rsidP="00EB247E">
      <w:r>
        <w:t xml:space="preserve">    </w:t>
      </w:r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1214E373" w14:textId="77777777" w:rsidR="00EB247E" w:rsidRDefault="00EB247E" w:rsidP="00EB247E"/>
    <w:p w14:paraId="1D12580A" w14:textId="77777777" w:rsidR="00EB247E" w:rsidRDefault="00EB247E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3E8E0B4" w14:textId="7C6A8236" w:rsidR="00EB247E" w:rsidRDefault="00EB247E" w:rsidP="00EB247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Screenshots:</w:t>
      </w:r>
    </w:p>
    <w:p w14:paraId="04D1B71D" w14:textId="6CBAC0C2" w:rsidR="00EB247E" w:rsidRDefault="001A6512" w:rsidP="00EB247E">
      <w:pPr>
        <w:rPr>
          <w:b/>
          <w:bCs/>
          <w:u w:val="single"/>
        </w:rPr>
      </w:pPr>
      <w:r w:rsidRPr="001A6512">
        <w:rPr>
          <w:b/>
          <w:bCs/>
          <w:u w:val="single"/>
        </w:rPr>
        <w:drawing>
          <wp:inline distT="0" distB="0" distL="0" distR="0" wp14:anchorId="5381C365" wp14:editId="3431C957">
            <wp:extent cx="3645087" cy="4197566"/>
            <wp:effectExtent l="0" t="0" r="0" b="0"/>
            <wp:docPr id="87224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2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C985" w14:textId="31F989DB" w:rsidR="001A6512" w:rsidRDefault="00F25E12" w:rsidP="00EB247E">
      <w:pPr>
        <w:rPr>
          <w:b/>
          <w:bCs/>
          <w:u w:val="single"/>
        </w:rPr>
      </w:pPr>
      <w:r w:rsidRPr="00F25E12">
        <w:rPr>
          <w:b/>
          <w:bCs/>
          <w:u w:val="single"/>
        </w:rPr>
        <w:lastRenderedPageBreak/>
        <w:drawing>
          <wp:inline distT="0" distB="0" distL="0" distR="0" wp14:anchorId="4D2A653C" wp14:editId="6E7A7DFE">
            <wp:extent cx="3606985" cy="4216617"/>
            <wp:effectExtent l="0" t="0" r="0" b="0"/>
            <wp:docPr id="2459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78DD" w14:textId="77777777" w:rsidR="00B61F89" w:rsidRDefault="00B61F89" w:rsidP="00EB247E">
      <w:pPr>
        <w:rPr>
          <w:b/>
          <w:bCs/>
          <w:u w:val="single"/>
        </w:rPr>
      </w:pPr>
    </w:p>
    <w:p w14:paraId="00786F62" w14:textId="08B00F3E" w:rsidR="00F25E12" w:rsidRDefault="00B61F89" w:rsidP="00EB247E">
      <w:pPr>
        <w:rPr>
          <w:b/>
          <w:bCs/>
          <w:u w:val="single"/>
        </w:rPr>
      </w:pPr>
      <w:r w:rsidRPr="00B61F89">
        <w:rPr>
          <w:b/>
          <w:bCs/>
          <w:u w:val="single"/>
        </w:rPr>
        <w:lastRenderedPageBreak/>
        <w:drawing>
          <wp:inline distT="0" distB="0" distL="0" distR="0" wp14:anchorId="337C060B" wp14:editId="38009064">
            <wp:extent cx="3626036" cy="4191215"/>
            <wp:effectExtent l="0" t="0" r="0" b="0"/>
            <wp:docPr id="110971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0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B465" w14:textId="1F1AD402" w:rsidR="00B61F89" w:rsidRDefault="0054221E" w:rsidP="00EB247E">
      <w:pPr>
        <w:rPr>
          <w:b/>
          <w:bCs/>
          <w:u w:val="single"/>
        </w:rPr>
      </w:pPr>
      <w:r w:rsidRPr="0054221E">
        <w:rPr>
          <w:b/>
          <w:bCs/>
          <w:u w:val="single"/>
        </w:rPr>
        <w:lastRenderedPageBreak/>
        <w:drawing>
          <wp:inline distT="0" distB="0" distL="0" distR="0" wp14:anchorId="63442159" wp14:editId="47C03E41">
            <wp:extent cx="3638737" cy="4172164"/>
            <wp:effectExtent l="0" t="0" r="0" b="0"/>
            <wp:docPr id="198513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2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CF7E" w14:textId="127B64FD" w:rsidR="0054221E" w:rsidRDefault="007419D5" w:rsidP="00EB247E">
      <w:pPr>
        <w:rPr>
          <w:b/>
          <w:bCs/>
          <w:u w:val="single"/>
        </w:rPr>
      </w:pPr>
      <w:r w:rsidRPr="007419D5">
        <w:rPr>
          <w:b/>
          <w:bCs/>
          <w:u w:val="single"/>
        </w:rPr>
        <w:lastRenderedPageBreak/>
        <w:drawing>
          <wp:inline distT="0" distB="0" distL="0" distR="0" wp14:anchorId="22DDF5F5" wp14:editId="38318CC0">
            <wp:extent cx="3638737" cy="4197566"/>
            <wp:effectExtent l="0" t="0" r="0" b="0"/>
            <wp:docPr id="109902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2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6E7" w14:textId="77777777" w:rsidR="007419D5" w:rsidRDefault="007419D5" w:rsidP="00EB247E">
      <w:pPr>
        <w:rPr>
          <w:b/>
          <w:bCs/>
          <w:u w:val="single"/>
        </w:rPr>
      </w:pPr>
    </w:p>
    <w:p w14:paraId="16C112F4" w14:textId="68F3DE99" w:rsidR="007419D5" w:rsidRDefault="007419D5" w:rsidP="00EB247E">
      <w:r>
        <w:rPr>
          <w:b/>
          <w:bCs/>
          <w:u w:val="single"/>
        </w:rPr>
        <w:t>GitHub Link:</w:t>
      </w:r>
    </w:p>
    <w:p w14:paraId="7CDB7957" w14:textId="435A00CF" w:rsidR="00B800D8" w:rsidRDefault="00720FBC" w:rsidP="00EB247E">
      <w:hyperlink r:id="rId11" w:history="1">
        <w:r w:rsidRPr="0075441A">
          <w:rPr>
            <w:rStyle w:val="Hyperlink"/>
          </w:rPr>
          <w:t>https://github.com/miscney1/CSC484_Week5_Tic-Tac-Toe</w:t>
        </w:r>
      </w:hyperlink>
    </w:p>
    <w:p w14:paraId="4870FB2C" w14:textId="77777777" w:rsidR="00720FBC" w:rsidRPr="00B800D8" w:rsidRDefault="00720FBC" w:rsidP="00EB247E"/>
    <w:sectPr w:rsidR="00720FBC" w:rsidRPr="00B800D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6375161">
    <w:abstractNumId w:val="8"/>
  </w:num>
  <w:num w:numId="2" w16cid:durableId="1854149532">
    <w:abstractNumId w:val="6"/>
  </w:num>
  <w:num w:numId="3" w16cid:durableId="2132823558">
    <w:abstractNumId w:val="5"/>
  </w:num>
  <w:num w:numId="4" w16cid:durableId="1281377589">
    <w:abstractNumId w:val="4"/>
  </w:num>
  <w:num w:numId="5" w16cid:durableId="1733917598">
    <w:abstractNumId w:val="7"/>
  </w:num>
  <w:num w:numId="6" w16cid:durableId="2014603586">
    <w:abstractNumId w:val="3"/>
  </w:num>
  <w:num w:numId="7" w16cid:durableId="262150264">
    <w:abstractNumId w:val="2"/>
  </w:num>
  <w:num w:numId="8" w16cid:durableId="45377009">
    <w:abstractNumId w:val="1"/>
  </w:num>
  <w:num w:numId="9" w16cid:durableId="46774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995"/>
    <w:rsid w:val="000C79C7"/>
    <w:rsid w:val="000F6995"/>
    <w:rsid w:val="001012D7"/>
    <w:rsid w:val="0015074B"/>
    <w:rsid w:val="001567BD"/>
    <w:rsid w:val="001A6512"/>
    <w:rsid w:val="001B1622"/>
    <w:rsid w:val="001C49D3"/>
    <w:rsid w:val="001E0236"/>
    <w:rsid w:val="00256FA4"/>
    <w:rsid w:val="002735DE"/>
    <w:rsid w:val="0029639D"/>
    <w:rsid w:val="002F6D3C"/>
    <w:rsid w:val="003227D5"/>
    <w:rsid w:val="00326F90"/>
    <w:rsid w:val="003D065E"/>
    <w:rsid w:val="003D55BF"/>
    <w:rsid w:val="003D5970"/>
    <w:rsid w:val="004719AF"/>
    <w:rsid w:val="00492A7C"/>
    <w:rsid w:val="0054221E"/>
    <w:rsid w:val="00543C36"/>
    <w:rsid w:val="0055039C"/>
    <w:rsid w:val="00550BC1"/>
    <w:rsid w:val="005B1DEB"/>
    <w:rsid w:val="005B4D93"/>
    <w:rsid w:val="005D60B9"/>
    <w:rsid w:val="006512EC"/>
    <w:rsid w:val="006A6534"/>
    <w:rsid w:val="006D35EC"/>
    <w:rsid w:val="00720FBC"/>
    <w:rsid w:val="00737BF5"/>
    <w:rsid w:val="007419D5"/>
    <w:rsid w:val="00770157"/>
    <w:rsid w:val="00772AA5"/>
    <w:rsid w:val="007A4BAB"/>
    <w:rsid w:val="008831B4"/>
    <w:rsid w:val="00977DF7"/>
    <w:rsid w:val="00985369"/>
    <w:rsid w:val="00A17C5A"/>
    <w:rsid w:val="00A259C5"/>
    <w:rsid w:val="00A2643D"/>
    <w:rsid w:val="00A936EA"/>
    <w:rsid w:val="00AA1D8D"/>
    <w:rsid w:val="00B47730"/>
    <w:rsid w:val="00B55D11"/>
    <w:rsid w:val="00B61F89"/>
    <w:rsid w:val="00B800D8"/>
    <w:rsid w:val="00B86716"/>
    <w:rsid w:val="00BE7FAD"/>
    <w:rsid w:val="00C775E5"/>
    <w:rsid w:val="00CB0664"/>
    <w:rsid w:val="00CB548D"/>
    <w:rsid w:val="00CE1049"/>
    <w:rsid w:val="00D0020C"/>
    <w:rsid w:val="00D40727"/>
    <w:rsid w:val="00D978A4"/>
    <w:rsid w:val="00DE3184"/>
    <w:rsid w:val="00E33D46"/>
    <w:rsid w:val="00E365F6"/>
    <w:rsid w:val="00EB247E"/>
    <w:rsid w:val="00F23992"/>
    <w:rsid w:val="00F25E12"/>
    <w:rsid w:val="00F373A6"/>
    <w:rsid w:val="00FC36ED"/>
    <w:rsid w:val="00FC693F"/>
    <w:rsid w:val="00FD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74F8CD3-AB02-4CF9-AE7D-45CD54E3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7F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FA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3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3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iscney1/CSC484_Week5_Tic-Tac-To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52</Pages>
  <Words>5450</Words>
  <Characters>30194</Characters>
  <Application>Microsoft Office Word</Application>
  <DocSecurity>0</DocSecurity>
  <Lines>1312</Lines>
  <Paragraphs>937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Shawn T. Storm</cp:lastModifiedBy>
  <cp:revision>21</cp:revision>
  <dcterms:created xsi:type="dcterms:W3CDTF">2026-09-17T21:58:00Z</dcterms:created>
  <dcterms:modified xsi:type="dcterms:W3CDTF">2026-09-17T22:35:00Z</dcterms:modified>
  <cp:category/>
</cp:coreProperties>
</file>